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06A9F" w14:textId="77777777" w:rsidR="00C112E7" w:rsidRPr="002D7352" w:rsidRDefault="00370FC2">
      <w:pPr>
        <w:jc w:val="center"/>
        <w:rPr>
          <w:rFonts w:cs="Times New Roman"/>
          <w:color w:val="C00000"/>
        </w:rPr>
      </w:pPr>
      <w:r w:rsidRPr="002D7352">
        <w:rPr>
          <w:rFonts w:cs="Times New Roman"/>
          <w:b/>
          <w:color w:val="C00000"/>
          <w:sz w:val="30"/>
        </w:rPr>
        <w:t>VISVESVARAYA TECHNOLOGICAL UNIVERSITY</w:t>
      </w:r>
    </w:p>
    <w:p w14:paraId="26E74542" w14:textId="77777777" w:rsidR="00C112E7" w:rsidRPr="002D7352" w:rsidRDefault="00370FC2">
      <w:pPr>
        <w:jc w:val="center"/>
        <w:rPr>
          <w:rFonts w:cs="Times New Roman"/>
        </w:rPr>
      </w:pPr>
      <w:r w:rsidRPr="002D7352">
        <w:rPr>
          <w:rFonts w:cs="Times New Roman"/>
          <w:sz w:val="24"/>
        </w:rPr>
        <w:t>Belagavi, Karnataka – 590018</w:t>
      </w:r>
    </w:p>
    <w:p w14:paraId="1158B33F" w14:textId="77777777" w:rsidR="00C112E7" w:rsidRPr="002D7352" w:rsidRDefault="00370FC2">
      <w:pPr>
        <w:jc w:val="center"/>
        <w:rPr>
          <w:rFonts w:cs="Times New Roman"/>
          <w:color w:val="EE0000"/>
        </w:rPr>
      </w:pPr>
      <w:r w:rsidRPr="002D7352">
        <w:rPr>
          <w:rFonts w:cs="Times New Roman"/>
          <w:b/>
          <w:color w:val="EE0000"/>
          <w:sz w:val="28"/>
        </w:rPr>
        <w:t>BALLARI INSTITUTE OF TECHNOLOGY AND MANAGEMENT</w:t>
      </w:r>
    </w:p>
    <w:p w14:paraId="12E12931" w14:textId="77777777" w:rsidR="00C112E7" w:rsidRPr="002D7352" w:rsidRDefault="00370FC2">
      <w:pPr>
        <w:jc w:val="center"/>
        <w:rPr>
          <w:rFonts w:cs="Times New Roman"/>
        </w:rPr>
      </w:pPr>
      <w:r w:rsidRPr="002D7352">
        <w:rPr>
          <w:rFonts w:cs="Times New Roman"/>
          <w:sz w:val="24"/>
        </w:rPr>
        <w:t>Department of Computer Science and Engineering</w:t>
      </w:r>
    </w:p>
    <w:p w14:paraId="62F60435" w14:textId="30143A09" w:rsidR="00C112E7" w:rsidRPr="002D7352" w:rsidRDefault="00370FC2">
      <w:pPr>
        <w:jc w:val="center"/>
        <w:rPr>
          <w:rFonts w:cs="Times New Roman"/>
        </w:rPr>
      </w:pPr>
      <w:r w:rsidRPr="002D7352">
        <w:rPr>
          <w:rFonts w:cs="Times New Roman"/>
          <w:b/>
          <w:sz w:val="24"/>
        </w:rPr>
        <w:t xml:space="preserve">Python Programming </w:t>
      </w:r>
    </w:p>
    <w:p w14:paraId="130C4311" w14:textId="77777777" w:rsidR="00C112E7" w:rsidRPr="002D7352" w:rsidRDefault="00370FC2">
      <w:pPr>
        <w:jc w:val="center"/>
        <w:rPr>
          <w:rFonts w:cs="Times New Roman"/>
          <w:sz w:val="28"/>
          <w:szCs w:val="28"/>
        </w:rPr>
      </w:pPr>
      <w:r w:rsidRPr="002D7352">
        <w:rPr>
          <w:rFonts w:cs="Times New Roman"/>
          <w:b/>
          <w:sz w:val="28"/>
          <w:szCs w:val="28"/>
        </w:rPr>
        <w:t>MICRO PROJECT REPORT</w:t>
      </w:r>
    </w:p>
    <w:p w14:paraId="5875A689" w14:textId="77777777" w:rsidR="00C112E7" w:rsidRPr="002D7352" w:rsidRDefault="00370FC2">
      <w:pPr>
        <w:jc w:val="center"/>
        <w:rPr>
          <w:rFonts w:cs="Times New Roman"/>
        </w:rPr>
      </w:pPr>
      <w:r w:rsidRPr="002D7352">
        <w:rPr>
          <w:rFonts w:cs="Times New Roman"/>
          <w:b/>
          <w:sz w:val="46"/>
        </w:rPr>
        <w:t>TO-DO LIST APPLICATION</w:t>
      </w:r>
    </w:p>
    <w:p w14:paraId="3482BAEC" w14:textId="77777777" w:rsidR="00C112E7" w:rsidRPr="002D7352" w:rsidRDefault="00370FC2">
      <w:pPr>
        <w:jc w:val="center"/>
        <w:rPr>
          <w:rFonts w:cs="Times New Roman"/>
        </w:rPr>
      </w:pPr>
      <w:r w:rsidRPr="002D7352">
        <w:rPr>
          <w:rFonts w:cs="Times New Roman"/>
          <w:sz w:val="26"/>
        </w:rPr>
        <w:t>A Python-based Graphical Task Management System</w:t>
      </w:r>
    </w:p>
    <w:p w14:paraId="1649D1D2" w14:textId="77777777" w:rsidR="00C112E7" w:rsidRPr="002D7352" w:rsidRDefault="00370FC2">
      <w:pPr>
        <w:jc w:val="center"/>
        <w:rPr>
          <w:rFonts w:cs="Times New Roman"/>
        </w:rPr>
      </w:pPr>
      <w:r w:rsidRPr="002D7352">
        <w:rPr>
          <w:rFonts w:cs="Times New Roman"/>
        </w:rPr>
        <w:t>Submitted in partial fulfilment of the requirements for the Micro Project</w:t>
      </w:r>
    </w:p>
    <w:p w14:paraId="29030FDA" w14:textId="77777777" w:rsidR="00C112E7" w:rsidRPr="002D7352" w:rsidRDefault="00370FC2">
      <w:pPr>
        <w:jc w:val="center"/>
        <w:rPr>
          <w:rFonts w:cs="Times New Roman"/>
        </w:rPr>
      </w:pPr>
      <w:r w:rsidRPr="002D7352">
        <w:rPr>
          <w:rFonts w:cs="Times New Roman"/>
        </w:rPr>
        <w:t>5th Semester, B.E. — Computer Science and Engineering (CSE), VTU</w:t>
      </w:r>
    </w:p>
    <w:p w14:paraId="7583D843" w14:textId="77777777" w:rsidR="00C112E7" w:rsidRPr="002D7352" w:rsidRDefault="00370FC2">
      <w:pPr>
        <w:jc w:val="center"/>
        <w:rPr>
          <w:rFonts w:cs="Times New Roman"/>
        </w:rPr>
      </w:pPr>
      <w:r w:rsidRPr="002D7352">
        <w:rPr>
          <w:rFonts w:cs="Times New Roman"/>
          <w:b/>
        </w:rPr>
        <w:t>Submitted by:</w:t>
      </w:r>
    </w:p>
    <w:p w14:paraId="5E0C79C6" w14:textId="7327353F" w:rsidR="00C112E7" w:rsidRPr="002D7352" w:rsidRDefault="00DC1A73">
      <w:pPr>
        <w:jc w:val="center"/>
        <w:rPr>
          <w:rFonts w:cs="Times New Roman"/>
        </w:rPr>
      </w:pPr>
      <w:r w:rsidRPr="002D7352">
        <w:rPr>
          <w:rFonts w:cs="Times New Roman"/>
          <w:b/>
          <w:sz w:val="24"/>
        </w:rPr>
        <w:t>Sai Meghana R</w:t>
      </w:r>
    </w:p>
    <w:p w14:paraId="1FA88F74" w14:textId="112A8594" w:rsidR="00C112E7" w:rsidRPr="002D7352" w:rsidRDefault="00370FC2">
      <w:pPr>
        <w:jc w:val="center"/>
        <w:rPr>
          <w:rFonts w:cs="Times New Roman"/>
        </w:rPr>
      </w:pPr>
      <w:r w:rsidRPr="002D7352">
        <w:rPr>
          <w:rFonts w:cs="Times New Roman"/>
        </w:rPr>
        <w:t>USN</w:t>
      </w:r>
      <w:r w:rsidR="00DC1A73" w:rsidRPr="002D7352">
        <w:rPr>
          <w:rFonts w:cs="Times New Roman"/>
        </w:rPr>
        <w:t>: 3BR24CS141</w:t>
      </w:r>
    </w:p>
    <w:p w14:paraId="2094058C" w14:textId="77777777" w:rsidR="00C112E7" w:rsidRPr="002D7352" w:rsidRDefault="00370FC2">
      <w:pPr>
        <w:jc w:val="center"/>
        <w:rPr>
          <w:rFonts w:cs="Times New Roman"/>
        </w:rPr>
      </w:pPr>
      <w:r w:rsidRPr="002D7352">
        <w:rPr>
          <w:rFonts w:cs="Times New Roman"/>
          <w:b/>
        </w:rPr>
        <w:t>Under the Guidance of</w:t>
      </w:r>
    </w:p>
    <w:p w14:paraId="69A58C5F" w14:textId="795AC991" w:rsidR="00C112E7" w:rsidRPr="002D7352" w:rsidRDefault="00DC1A73">
      <w:pPr>
        <w:jc w:val="center"/>
        <w:rPr>
          <w:rFonts w:cs="Times New Roman"/>
        </w:rPr>
      </w:pPr>
      <w:r w:rsidRPr="002D7352">
        <w:rPr>
          <w:rFonts w:cs="Times New Roman"/>
        </w:rPr>
        <w:t>Ms. Mayuri</w:t>
      </w:r>
    </w:p>
    <w:p w14:paraId="0F07016A" w14:textId="77777777" w:rsidR="00C112E7" w:rsidRPr="002D7352" w:rsidRDefault="00370FC2">
      <w:pPr>
        <w:jc w:val="center"/>
        <w:rPr>
          <w:rFonts w:cs="Times New Roman"/>
        </w:rPr>
      </w:pPr>
      <w:r w:rsidRPr="002D7352">
        <w:rPr>
          <w:rFonts w:cs="Times New Roman"/>
        </w:rPr>
        <w:t>Academic Year 2026 – 2027</w:t>
      </w:r>
    </w:p>
    <w:p w14:paraId="1ACDFE60" w14:textId="77777777" w:rsidR="00C112E7" w:rsidRPr="002D7352" w:rsidRDefault="00370FC2">
      <w:pPr>
        <w:rPr>
          <w:rFonts w:cs="Times New Roman"/>
        </w:rPr>
      </w:pPr>
      <w:r w:rsidRPr="002D7352">
        <w:rPr>
          <w:rFonts w:cs="Times New Roman"/>
        </w:rPr>
        <w:br w:type="page"/>
      </w:r>
    </w:p>
    <w:p w14:paraId="6BA46B8F" w14:textId="77777777" w:rsidR="00C112E7" w:rsidRPr="002D7352" w:rsidRDefault="00370FC2">
      <w:pPr>
        <w:jc w:val="center"/>
        <w:rPr>
          <w:rFonts w:cs="Times New Roman"/>
        </w:rPr>
      </w:pPr>
      <w:r w:rsidRPr="002D7352">
        <w:rPr>
          <w:rFonts w:cs="Times New Roman"/>
          <w:b/>
          <w:sz w:val="32"/>
        </w:rPr>
        <w:lastRenderedPageBreak/>
        <w:t>TO-DO LIST APPLICATION</w:t>
      </w:r>
    </w:p>
    <w:p w14:paraId="1DBF401E" w14:textId="77777777" w:rsidR="00C112E7" w:rsidRPr="002D7352" w:rsidRDefault="00370FC2">
      <w:pPr>
        <w:jc w:val="center"/>
        <w:rPr>
          <w:rFonts w:cs="Times New Roman"/>
        </w:rPr>
      </w:pPr>
      <w:r w:rsidRPr="002D7352">
        <w:rPr>
          <w:rFonts w:cs="Times New Roman"/>
          <w:b/>
          <w:sz w:val="36"/>
        </w:rPr>
        <w:t>CERTIFICATE</w:t>
      </w:r>
    </w:p>
    <w:p w14:paraId="4D0B796B" w14:textId="77777777" w:rsidR="00C112E7" w:rsidRPr="002D7352" w:rsidRDefault="00370FC2">
      <w:pPr>
        <w:jc w:val="both"/>
        <w:rPr>
          <w:rFonts w:cs="Times New Roman"/>
          <w:sz w:val="24"/>
          <w:szCs w:val="24"/>
        </w:rPr>
      </w:pPr>
      <w:r w:rsidRPr="002D7352">
        <w:rPr>
          <w:rFonts w:cs="Times New Roman"/>
          <w:sz w:val="24"/>
          <w:szCs w:val="24"/>
        </w:rPr>
        <w:t>This is to certify that the Micro Project entitled “To-Do List Application — A Python-based Graphical Task Management System” is a bonafide work carried out by [STUDENT NAME] [USN / REGISTER NUMBER], a student of the 5th Semester, B.E. in Computer Science and Engineering, Ballari Institute of Technology and Management, in partial fulfilment of the requirements prescribed by the Visvesvaraya Technological University (VTU) for the said course, during the academic year 2026 – 2027.</w:t>
      </w:r>
    </w:p>
    <w:p w14:paraId="4C3DD264" w14:textId="77777777" w:rsidR="00C112E7" w:rsidRPr="002D7352" w:rsidRDefault="00370FC2">
      <w:pPr>
        <w:jc w:val="both"/>
        <w:rPr>
          <w:rFonts w:cs="Times New Roman"/>
          <w:sz w:val="24"/>
          <w:szCs w:val="24"/>
        </w:rPr>
      </w:pPr>
      <w:r w:rsidRPr="002D7352">
        <w:rPr>
          <w:rFonts w:cs="Times New Roman"/>
          <w:sz w:val="24"/>
          <w:szCs w:val="24"/>
        </w:rPr>
        <w:t>The Micro Project report has been approved as it satisfies the academic requirements with respect to the project work prescribed for the course.</w:t>
      </w:r>
    </w:p>
    <w:p w14:paraId="7ABD1BF8" w14:textId="77777777" w:rsidR="00C112E7" w:rsidRPr="002D7352" w:rsidRDefault="00370FC2">
      <w:pPr>
        <w:rPr>
          <w:rFonts w:cs="Times New Roman"/>
        </w:rPr>
      </w:pPr>
      <w:r w:rsidRPr="002D7352">
        <w:rPr>
          <w:rFonts w:cs="Times New Roman"/>
        </w:rPr>
        <w:br/>
      </w:r>
      <w:r w:rsidRPr="002D7352">
        <w:rPr>
          <w:rFonts w:cs="Times New Roman"/>
        </w:rPr>
        <w:br/>
      </w:r>
    </w:p>
    <w:p w14:paraId="4A54AABC" w14:textId="77777777" w:rsidR="007E5543" w:rsidRPr="002D7352" w:rsidRDefault="00DC1A73" w:rsidP="00DC1A73">
      <w:pPr>
        <w:rPr>
          <w:rFonts w:cs="Times New Roman"/>
        </w:rPr>
      </w:pPr>
      <w:r w:rsidRPr="002D7352">
        <w:rPr>
          <w:rFonts w:cs="Times New Roman"/>
        </w:rPr>
        <w:t xml:space="preserve">                                                                                                                         </w:t>
      </w:r>
    </w:p>
    <w:p w14:paraId="46681AE6" w14:textId="77777777" w:rsidR="007E5543" w:rsidRPr="002D7352" w:rsidRDefault="007E5543" w:rsidP="00DC1A73">
      <w:pPr>
        <w:rPr>
          <w:rFonts w:cs="Times New Roman"/>
        </w:rPr>
      </w:pPr>
    </w:p>
    <w:p w14:paraId="0D1AEA85" w14:textId="77777777" w:rsidR="007E5543" w:rsidRPr="002D7352" w:rsidRDefault="007E5543" w:rsidP="00DC1A73">
      <w:pPr>
        <w:rPr>
          <w:rFonts w:cs="Times New Roman"/>
        </w:rPr>
      </w:pPr>
    </w:p>
    <w:p w14:paraId="0B1A8814" w14:textId="77777777" w:rsidR="007E5543" w:rsidRPr="002D7352" w:rsidRDefault="007E5543" w:rsidP="00DC1A73">
      <w:pPr>
        <w:rPr>
          <w:rFonts w:cs="Times New Roman"/>
        </w:rPr>
      </w:pPr>
    </w:p>
    <w:p w14:paraId="0C5767BF" w14:textId="77777777" w:rsidR="007E5543" w:rsidRPr="002D7352" w:rsidRDefault="007E5543" w:rsidP="00DC1A73">
      <w:pPr>
        <w:rPr>
          <w:rFonts w:cs="Times New Roman"/>
        </w:rPr>
      </w:pPr>
    </w:p>
    <w:p w14:paraId="2F65F229" w14:textId="77777777" w:rsidR="007E5543" w:rsidRPr="002D7352" w:rsidRDefault="007E5543" w:rsidP="00DC1A73">
      <w:pPr>
        <w:rPr>
          <w:rFonts w:cs="Times New Roman"/>
        </w:rPr>
      </w:pPr>
    </w:p>
    <w:p w14:paraId="4A1995BF" w14:textId="77777777" w:rsidR="007E5543" w:rsidRPr="002D7352" w:rsidRDefault="007E5543" w:rsidP="00DC1A73">
      <w:pPr>
        <w:rPr>
          <w:rFonts w:cs="Times New Roman"/>
        </w:rPr>
      </w:pPr>
    </w:p>
    <w:p w14:paraId="5DBD6E88" w14:textId="77777777" w:rsidR="007E5543" w:rsidRPr="002D7352" w:rsidRDefault="007E5543" w:rsidP="00DC1A73">
      <w:pPr>
        <w:rPr>
          <w:rFonts w:cs="Times New Roman"/>
        </w:rPr>
      </w:pPr>
    </w:p>
    <w:p w14:paraId="6FA49877" w14:textId="77777777" w:rsidR="007E5543" w:rsidRPr="002D7352" w:rsidRDefault="007E5543" w:rsidP="00DC1A73">
      <w:pPr>
        <w:rPr>
          <w:rFonts w:cs="Times New Roman"/>
        </w:rPr>
      </w:pPr>
    </w:p>
    <w:p w14:paraId="18EFE049" w14:textId="77777777" w:rsidR="007E5543" w:rsidRPr="002D7352" w:rsidRDefault="007E5543" w:rsidP="00DC1A73">
      <w:pPr>
        <w:rPr>
          <w:rFonts w:cs="Times New Roman"/>
        </w:rPr>
      </w:pPr>
    </w:p>
    <w:p w14:paraId="45C5905D" w14:textId="77777777" w:rsidR="007E5543" w:rsidRPr="002D7352" w:rsidRDefault="007E5543" w:rsidP="00DC1A73">
      <w:pPr>
        <w:rPr>
          <w:rFonts w:cs="Times New Roman"/>
        </w:rPr>
      </w:pPr>
    </w:p>
    <w:p w14:paraId="7616B32D" w14:textId="77777777" w:rsidR="00DC1A73" w:rsidRPr="002D7352" w:rsidRDefault="00DC1A73" w:rsidP="00DC1A73">
      <w:pPr>
        <w:rPr>
          <w:rFonts w:cs="Times New Roman"/>
        </w:rPr>
      </w:pPr>
    </w:p>
    <w:p w14:paraId="6767395D" w14:textId="77777777" w:rsidR="00DC1A73" w:rsidRPr="002D7352" w:rsidRDefault="00DC1A73" w:rsidP="00DC1A73">
      <w:pPr>
        <w:rPr>
          <w:rFonts w:cs="Times New Roman"/>
        </w:rPr>
      </w:pPr>
    </w:p>
    <w:p w14:paraId="5BEA59DF" w14:textId="77777777" w:rsidR="00DC1A73" w:rsidRPr="002D7352" w:rsidRDefault="00DC1A73" w:rsidP="00DC1A73">
      <w:pPr>
        <w:rPr>
          <w:rFonts w:cs="Times New Roman"/>
        </w:rPr>
      </w:pPr>
    </w:p>
    <w:p w14:paraId="6F758A1B" w14:textId="77777777" w:rsidR="00DC1A73" w:rsidRPr="002D7352" w:rsidRDefault="00DC1A73" w:rsidP="00DC1A73">
      <w:pPr>
        <w:rPr>
          <w:rFonts w:cs="Times New Roman"/>
        </w:rPr>
      </w:pPr>
    </w:p>
    <w:p w14:paraId="4E252E67" w14:textId="77777777" w:rsidR="00E578FF" w:rsidRDefault="00DC1A73" w:rsidP="00E578FF">
      <w:pPr>
        <w:rPr>
          <w:rFonts w:cs="Times New Roman"/>
          <w:b/>
        </w:rPr>
      </w:pPr>
      <w:r w:rsidRPr="002D7352">
        <w:rPr>
          <w:rFonts w:cs="Times New Roman"/>
        </w:rPr>
        <w:t>____________________________</w:t>
      </w:r>
      <w:r w:rsidR="0034549B" w:rsidRPr="002D7352">
        <w:rPr>
          <w:rFonts w:cs="Times New Roman"/>
        </w:rPr>
        <w:t xml:space="preserve">                                                                          _____________________ </w:t>
      </w:r>
      <w:r w:rsidRPr="002D7352">
        <w:rPr>
          <w:rFonts w:cs="Times New Roman"/>
          <w:b/>
        </w:rPr>
        <w:t>Signature of Guide</w:t>
      </w:r>
      <w:r w:rsidRPr="002D7352">
        <w:rPr>
          <w:rFonts w:cs="Times New Roman"/>
          <w:b/>
        </w:rPr>
        <w:tab/>
      </w:r>
      <w:r w:rsidRPr="002D7352">
        <w:rPr>
          <w:rFonts w:cs="Times New Roman"/>
          <w:b/>
        </w:rPr>
        <w:tab/>
      </w:r>
      <w:r w:rsidRPr="002D7352">
        <w:rPr>
          <w:rFonts w:cs="Times New Roman"/>
          <w:b/>
        </w:rPr>
        <w:tab/>
      </w:r>
      <w:r w:rsidRPr="002D7352">
        <w:rPr>
          <w:rFonts w:cs="Times New Roman"/>
          <w:b/>
        </w:rPr>
        <w:tab/>
        <w:t xml:space="preserve">                                                    Signature of HO</w:t>
      </w:r>
      <w:r w:rsidR="00E91A96">
        <w:rPr>
          <w:rFonts w:cs="Times New Roman"/>
          <w:b/>
        </w:rPr>
        <w:t>D</w:t>
      </w:r>
    </w:p>
    <w:p w14:paraId="121B0E54" w14:textId="4B10D39A" w:rsidR="00DC1A73" w:rsidRPr="00E578FF" w:rsidRDefault="00DC1A73" w:rsidP="00E578FF">
      <w:pPr>
        <w:rPr>
          <w:rFonts w:cs="Times New Roman"/>
          <w:b/>
        </w:rPr>
      </w:pPr>
      <w:r w:rsidRPr="002D7352">
        <w:rPr>
          <w:rFonts w:cs="Times New Roman"/>
        </w:rPr>
        <w:t xml:space="preserve">Ms. Mayuri                     </w:t>
      </w:r>
      <w:r w:rsidRPr="002D7352">
        <w:rPr>
          <w:rFonts w:cs="Times New Roman"/>
        </w:rPr>
        <w:tab/>
      </w:r>
      <w:r w:rsidRPr="002D7352">
        <w:rPr>
          <w:rFonts w:cs="Times New Roman"/>
        </w:rPr>
        <w:tab/>
      </w:r>
      <w:r w:rsidRPr="002D7352">
        <w:rPr>
          <w:rFonts w:cs="Times New Roman"/>
        </w:rPr>
        <w:tab/>
      </w:r>
      <w:r w:rsidRPr="002D7352">
        <w:rPr>
          <w:rFonts w:cs="Times New Roman"/>
        </w:rPr>
        <w:tab/>
        <w:t xml:space="preserve">                                         Dr. R N Kulkarni</w:t>
      </w:r>
    </w:p>
    <w:p w14:paraId="3AB9F0A3" w14:textId="1BB6A234" w:rsidR="00C112E7" w:rsidRPr="002D7352" w:rsidRDefault="00DC1A73" w:rsidP="001E4B26">
      <w:pPr>
        <w:rPr>
          <w:rFonts w:cs="Times New Roman"/>
        </w:rPr>
      </w:pPr>
      <w:r w:rsidRPr="002D7352">
        <w:rPr>
          <w:rFonts w:cs="Times New Roman"/>
        </w:rPr>
        <w:br w:type="page"/>
      </w:r>
      <w:r w:rsidR="00370FC2" w:rsidRPr="002D7352">
        <w:rPr>
          <w:rFonts w:cs="Times New Roman"/>
          <w:b/>
          <w:sz w:val="36"/>
        </w:rPr>
        <w:lastRenderedPageBreak/>
        <w:t>DECLARATION</w:t>
      </w:r>
    </w:p>
    <w:p w14:paraId="0A517483" w14:textId="7D9B6135" w:rsidR="00C112E7" w:rsidRPr="002D7352" w:rsidRDefault="00370FC2">
      <w:pPr>
        <w:jc w:val="both"/>
        <w:rPr>
          <w:rFonts w:cs="Times New Roman"/>
          <w:sz w:val="24"/>
          <w:szCs w:val="24"/>
        </w:rPr>
      </w:pPr>
      <w:r w:rsidRPr="002D7352">
        <w:rPr>
          <w:rFonts w:cs="Times New Roman"/>
          <w:sz w:val="24"/>
          <w:szCs w:val="24"/>
        </w:rPr>
        <w:t xml:space="preserve">I, </w:t>
      </w:r>
      <w:r w:rsidR="00971B85" w:rsidRPr="002D7352">
        <w:rPr>
          <w:rFonts w:cs="Times New Roman"/>
          <w:sz w:val="24"/>
          <w:szCs w:val="24"/>
        </w:rPr>
        <w:t xml:space="preserve">, </w:t>
      </w:r>
      <w:r w:rsidR="00971B85" w:rsidRPr="002D7352">
        <w:rPr>
          <w:rFonts w:cs="Times New Roman"/>
          <w:b/>
          <w:bCs/>
          <w:sz w:val="24"/>
          <w:szCs w:val="24"/>
        </w:rPr>
        <w:t>Sai Meghana R</w:t>
      </w:r>
      <w:r w:rsidR="00971B85" w:rsidRPr="002D7352">
        <w:rPr>
          <w:rFonts w:cs="Times New Roman"/>
          <w:sz w:val="24"/>
          <w:szCs w:val="24"/>
        </w:rPr>
        <w:t xml:space="preserve"> [3BR24CS141]</w:t>
      </w:r>
      <w:r w:rsidRPr="002D7352">
        <w:rPr>
          <w:rFonts w:cs="Times New Roman"/>
          <w:sz w:val="24"/>
          <w:szCs w:val="24"/>
        </w:rPr>
        <w:t>, a student of the 5th Semester, B.E. in Computer Science and Engineering at Ballari Institute of Technology and Management, hereby declare that the Micro Project entitled “</w:t>
      </w:r>
      <w:r w:rsidRPr="002D7352">
        <w:rPr>
          <w:rFonts w:cs="Times New Roman"/>
          <w:b/>
          <w:bCs/>
          <w:sz w:val="24"/>
          <w:szCs w:val="24"/>
        </w:rPr>
        <w:t>To-Do List Application — A Python-based Graphical Task Management System</w:t>
      </w:r>
      <w:r w:rsidRPr="002D7352">
        <w:rPr>
          <w:rFonts w:cs="Times New Roman"/>
          <w:sz w:val="24"/>
          <w:szCs w:val="24"/>
        </w:rPr>
        <w:t xml:space="preserve">” has been independently carried out by me under the guidance of </w:t>
      </w:r>
      <w:r w:rsidR="00CF4E06" w:rsidRPr="002D7352">
        <w:rPr>
          <w:rFonts w:cs="Times New Roman"/>
          <w:sz w:val="24"/>
          <w:szCs w:val="24"/>
        </w:rPr>
        <w:t>Ms. Mayuri</w:t>
      </w:r>
      <w:r w:rsidRPr="002D7352">
        <w:rPr>
          <w:rFonts w:cs="Times New Roman"/>
          <w:sz w:val="24"/>
          <w:szCs w:val="24"/>
        </w:rPr>
        <w:t>, and submitted in partial fulfilment of the requirements for the award of the said course as prescribed by the Visvesvaraya Technological University (VTU).</w:t>
      </w:r>
    </w:p>
    <w:p w14:paraId="71EF6A27" w14:textId="77777777" w:rsidR="00C112E7" w:rsidRPr="002D7352" w:rsidRDefault="00370FC2">
      <w:pPr>
        <w:jc w:val="both"/>
        <w:rPr>
          <w:rFonts w:cs="Times New Roman"/>
          <w:sz w:val="24"/>
          <w:szCs w:val="24"/>
        </w:rPr>
      </w:pPr>
      <w:r w:rsidRPr="002D7352">
        <w:rPr>
          <w:rFonts w:cs="Times New Roman"/>
          <w:sz w:val="24"/>
          <w:szCs w:val="24"/>
        </w:rPr>
        <w:t>I further declare that this report is a record of genuine work done by me and has not been submitted, either in part or in full, for the award of any other degree or diploma of this or any other institution.</w:t>
      </w:r>
    </w:p>
    <w:p w14:paraId="6279B157" w14:textId="77777777" w:rsidR="00ED0B64" w:rsidRPr="002D7352" w:rsidRDefault="00ED0B64">
      <w:pPr>
        <w:rPr>
          <w:rFonts w:cs="Times New Roman"/>
        </w:rPr>
      </w:pPr>
      <w:r w:rsidRPr="002D7352">
        <w:rPr>
          <w:rFonts w:cs="Times New Roman"/>
          <w:sz w:val="24"/>
          <w:szCs w:val="24"/>
        </w:rPr>
        <w:t xml:space="preserve"> </w:t>
      </w:r>
      <w:r w:rsidR="00370FC2" w:rsidRPr="002D7352">
        <w:rPr>
          <w:rFonts w:cs="Times New Roman"/>
          <w:sz w:val="24"/>
          <w:szCs w:val="24"/>
        </w:rPr>
        <w:br/>
      </w:r>
    </w:p>
    <w:p w14:paraId="0505A4DB" w14:textId="77777777" w:rsidR="00ED0B64" w:rsidRPr="002D7352" w:rsidRDefault="00ED0B64">
      <w:pPr>
        <w:rPr>
          <w:rFonts w:cs="Times New Roman"/>
        </w:rPr>
      </w:pPr>
    </w:p>
    <w:p w14:paraId="32F14A4A" w14:textId="77777777" w:rsidR="00ED0B64" w:rsidRPr="002D7352" w:rsidRDefault="00ED0B64">
      <w:pPr>
        <w:rPr>
          <w:rFonts w:cs="Times New Roman"/>
        </w:rPr>
      </w:pPr>
    </w:p>
    <w:p w14:paraId="5728B08E" w14:textId="77777777" w:rsidR="00ED0B64" w:rsidRPr="002D7352" w:rsidRDefault="00ED0B64">
      <w:pPr>
        <w:rPr>
          <w:rFonts w:cs="Times New Roman"/>
        </w:rPr>
      </w:pPr>
    </w:p>
    <w:p w14:paraId="5028D5D2" w14:textId="77777777" w:rsidR="00ED0B64" w:rsidRPr="002D7352" w:rsidRDefault="00ED0B64">
      <w:pPr>
        <w:rPr>
          <w:rFonts w:cs="Times New Roman"/>
        </w:rPr>
      </w:pPr>
    </w:p>
    <w:p w14:paraId="103FF84D" w14:textId="77777777" w:rsidR="00ED0B64" w:rsidRPr="002D7352" w:rsidRDefault="00ED0B64">
      <w:pPr>
        <w:rPr>
          <w:rFonts w:cs="Times New Roman"/>
        </w:rPr>
      </w:pPr>
    </w:p>
    <w:p w14:paraId="0EC5000A" w14:textId="77777777" w:rsidR="00ED0B64" w:rsidRPr="002D7352" w:rsidRDefault="00ED0B64">
      <w:pPr>
        <w:rPr>
          <w:rFonts w:cs="Times New Roman"/>
        </w:rPr>
      </w:pPr>
    </w:p>
    <w:p w14:paraId="17E82EC6" w14:textId="77777777" w:rsidR="00ED0B64" w:rsidRPr="002D7352" w:rsidRDefault="00ED0B64">
      <w:pPr>
        <w:rPr>
          <w:rFonts w:cs="Times New Roman"/>
        </w:rPr>
      </w:pPr>
    </w:p>
    <w:p w14:paraId="47BA077A" w14:textId="77777777" w:rsidR="00ED0B64" w:rsidRPr="002D7352" w:rsidRDefault="00ED0B64">
      <w:pPr>
        <w:rPr>
          <w:rFonts w:cs="Times New Roman"/>
        </w:rPr>
      </w:pPr>
    </w:p>
    <w:p w14:paraId="7355CA56" w14:textId="77777777" w:rsidR="00ED0B64" w:rsidRPr="002D7352" w:rsidRDefault="00ED0B64">
      <w:pPr>
        <w:rPr>
          <w:rFonts w:cs="Times New Roman"/>
        </w:rPr>
      </w:pPr>
    </w:p>
    <w:p w14:paraId="613FCB94" w14:textId="77777777" w:rsidR="00ED0B64" w:rsidRPr="002D7352" w:rsidRDefault="00ED0B64">
      <w:pPr>
        <w:rPr>
          <w:rFonts w:cs="Times New Roman"/>
        </w:rPr>
      </w:pPr>
    </w:p>
    <w:p w14:paraId="12DA1A1D" w14:textId="77777777" w:rsidR="00ED0B64" w:rsidRPr="002D7352" w:rsidRDefault="00ED0B64">
      <w:pPr>
        <w:rPr>
          <w:rFonts w:cs="Times New Roman"/>
        </w:rPr>
      </w:pPr>
    </w:p>
    <w:p w14:paraId="3103E46D" w14:textId="77777777" w:rsidR="00ED0B64" w:rsidRPr="002D7352" w:rsidRDefault="00ED0B64">
      <w:pPr>
        <w:rPr>
          <w:rFonts w:cs="Times New Roman"/>
        </w:rPr>
      </w:pPr>
    </w:p>
    <w:p w14:paraId="3F7E6398" w14:textId="77777777" w:rsidR="00ED0B64" w:rsidRPr="002D7352" w:rsidRDefault="00ED0B64">
      <w:pPr>
        <w:rPr>
          <w:rFonts w:cs="Times New Roman"/>
        </w:rPr>
      </w:pPr>
    </w:p>
    <w:p w14:paraId="48028011" w14:textId="77777777" w:rsidR="00ED0B64" w:rsidRPr="002D7352" w:rsidRDefault="00ED0B64">
      <w:pPr>
        <w:rPr>
          <w:rFonts w:cs="Times New Roman"/>
        </w:rPr>
      </w:pPr>
    </w:p>
    <w:p w14:paraId="1DF1DA17" w14:textId="77777777" w:rsidR="00ED0B64" w:rsidRPr="002D7352" w:rsidRDefault="00ED0B64">
      <w:pPr>
        <w:rPr>
          <w:rFonts w:cs="Times New Roman"/>
        </w:rPr>
      </w:pPr>
    </w:p>
    <w:p w14:paraId="0D8F0A58" w14:textId="77777777" w:rsidR="00ED0B64" w:rsidRPr="002D7352" w:rsidRDefault="00ED0B64">
      <w:pPr>
        <w:rPr>
          <w:rFonts w:cs="Times New Roman"/>
        </w:rPr>
      </w:pPr>
    </w:p>
    <w:p w14:paraId="045D9042" w14:textId="77777777" w:rsidR="00ED0B64" w:rsidRPr="002D7352" w:rsidRDefault="00ED0B64">
      <w:pPr>
        <w:rPr>
          <w:rFonts w:cs="Times New Roman"/>
        </w:rPr>
      </w:pPr>
    </w:p>
    <w:p w14:paraId="072ED80F" w14:textId="146E21A2" w:rsidR="00C112E7" w:rsidRPr="002D7352" w:rsidRDefault="00963137">
      <w:pPr>
        <w:rPr>
          <w:rFonts w:cs="Times New Roman"/>
        </w:rPr>
      </w:pPr>
      <w:r w:rsidRPr="002D7352">
        <w:rPr>
          <w:rFonts w:cs="Times New Roman"/>
        </w:rPr>
        <w:t xml:space="preserve">                                                                                                                 </w:t>
      </w:r>
      <w:r w:rsidR="00370FC2" w:rsidRPr="002D7352">
        <w:rPr>
          <w:rFonts w:cs="Times New Roman"/>
        </w:rPr>
        <w:t>Date: ______________________________</w:t>
      </w:r>
      <w:r w:rsidR="00370FC2" w:rsidRPr="002D7352">
        <w:rPr>
          <w:rFonts w:cs="Times New Roman"/>
        </w:rPr>
        <w:br/>
      </w:r>
      <w:r w:rsidR="006A652F" w:rsidRPr="002D7352">
        <w:rPr>
          <w:rFonts w:cs="Times New Roman"/>
        </w:rPr>
        <w:t xml:space="preserve">                                                                                                                                                            Sai</w:t>
      </w:r>
      <w:r w:rsidR="00CF4E06" w:rsidRPr="002D7352">
        <w:rPr>
          <w:rFonts w:cs="Times New Roman"/>
        </w:rPr>
        <w:t xml:space="preserve"> </w:t>
      </w:r>
      <w:r w:rsidR="006A652F" w:rsidRPr="002D7352">
        <w:rPr>
          <w:rFonts w:cs="Times New Roman"/>
        </w:rPr>
        <w:t>Meghana R</w:t>
      </w:r>
      <w:r w:rsidR="006A652F" w:rsidRPr="002D7352">
        <w:rPr>
          <w:rFonts w:cs="Times New Roman"/>
        </w:rPr>
        <w:br/>
        <w:t xml:space="preserve">                                                                                                                                                              3BR24CS141</w:t>
      </w:r>
      <w:r w:rsidR="00370FC2" w:rsidRPr="002D7352">
        <w:rPr>
          <w:rFonts w:cs="Times New Roman"/>
        </w:rPr>
        <w:br w:type="page"/>
      </w:r>
    </w:p>
    <w:p w14:paraId="086AFC0A" w14:textId="77777777" w:rsidR="00C112E7" w:rsidRPr="002D7352" w:rsidRDefault="00370FC2">
      <w:pPr>
        <w:jc w:val="center"/>
        <w:rPr>
          <w:rFonts w:cs="Times New Roman"/>
        </w:rPr>
      </w:pPr>
      <w:r w:rsidRPr="002D7352">
        <w:rPr>
          <w:rFonts w:cs="Times New Roman"/>
          <w:b/>
          <w:sz w:val="36"/>
        </w:rPr>
        <w:lastRenderedPageBreak/>
        <w:t>ACKNOWLEDGEMENT</w:t>
      </w:r>
    </w:p>
    <w:p w14:paraId="0B53D391" w14:textId="0A8117E0" w:rsidR="00C112E7" w:rsidRPr="002D7352" w:rsidRDefault="00370FC2">
      <w:pPr>
        <w:jc w:val="both"/>
        <w:rPr>
          <w:rFonts w:cs="Times New Roman"/>
          <w:sz w:val="24"/>
          <w:szCs w:val="24"/>
        </w:rPr>
      </w:pPr>
      <w:r w:rsidRPr="002D7352">
        <w:rPr>
          <w:rFonts w:cs="Times New Roman"/>
          <w:sz w:val="24"/>
          <w:szCs w:val="24"/>
        </w:rPr>
        <w:t xml:space="preserve">I would like to express my sincere gratitude to my guide, </w:t>
      </w:r>
      <w:r w:rsidR="00CF4E06" w:rsidRPr="002D7352">
        <w:rPr>
          <w:rFonts w:cs="Times New Roman"/>
          <w:sz w:val="24"/>
          <w:szCs w:val="24"/>
        </w:rPr>
        <w:t>Ms. Mayuri</w:t>
      </w:r>
      <w:r w:rsidRPr="002D7352">
        <w:rPr>
          <w:rFonts w:cs="Times New Roman"/>
          <w:sz w:val="24"/>
          <w:szCs w:val="24"/>
        </w:rPr>
        <w:t>, for the valuable guidance, encouragement, and support extended throughout the course of this Micro Project.</w:t>
      </w:r>
    </w:p>
    <w:p w14:paraId="29E8238A" w14:textId="77777777" w:rsidR="00C112E7" w:rsidRPr="002D7352" w:rsidRDefault="00370FC2">
      <w:pPr>
        <w:jc w:val="both"/>
        <w:rPr>
          <w:rFonts w:cs="Times New Roman"/>
          <w:sz w:val="24"/>
          <w:szCs w:val="24"/>
        </w:rPr>
      </w:pPr>
      <w:r w:rsidRPr="002D7352">
        <w:rPr>
          <w:rFonts w:cs="Times New Roman"/>
          <w:sz w:val="24"/>
          <w:szCs w:val="24"/>
        </w:rPr>
        <w:t>I am also thankful to the Head of the Department, Department of Computer Science and Engineering, and to the faculty members of Ballari Institute of Technology and Management (BITM) for providing the necessary resources and a conducive learning environment.</w:t>
      </w:r>
    </w:p>
    <w:p w14:paraId="49A83202" w14:textId="77777777" w:rsidR="00C112E7" w:rsidRPr="002D7352" w:rsidRDefault="00370FC2">
      <w:pPr>
        <w:jc w:val="both"/>
        <w:rPr>
          <w:rFonts w:cs="Times New Roman"/>
          <w:sz w:val="24"/>
          <w:szCs w:val="24"/>
        </w:rPr>
      </w:pPr>
      <w:r w:rsidRPr="002D7352">
        <w:rPr>
          <w:rFonts w:cs="Times New Roman"/>
          <w:sz w:val="24"/>
          <w:szCs w:val="24"/>
        </w:rPr>
        <w:t>Finally, I extend my heartfelt thanks to my family and friends for their constant motivation and support during the completion of this project.</w:t>
      </w:r>
    </w:p>
    <w:p w14:paraId="54935E80" w14:textId="77777777" w:rsidR="00C112E7" w:rsidRPr="002D7352" w:rsidRDefault="00370FC2">
      <w:pPr>
        <w:rPr>
          <w:rFonts w:cs="Times New Roman"/>
        </w:rPr>
      </w:pPr>
      <w:r w:rsidRPr="002D7352">
        <w:rPr>
          <w:rFonts w:cs="Times New Roman"/>
        </w:rPr>
        <w:br w:type="page"/>
      </w:r>
    </w:p>
    <w:p w14:paraId="349D444B" w14:textId="77777777" w:rsidR="00C112E7" w:rsidRPr="002D7352" w:rsidRDefault="00370FC2">
      <w:pPr>
        <w:jc w:val="center"/>
        <w:rPr>
          <w:rFonts w:cs="Times New Roman"/>
        </w:rPr>
      </w:pPr>
      <w:r w:rsidRPr="002D7352">
        <w:rPr>
          <w:rFonts w:cs="Times New Roman"/>
          <w:b/>
          <w:sz w:val="32"/>
        </w:rPr>
        <w:lastRenderedPageBreak/>
        <w:t>TO-DO LIST APPLICATION</w:t>
      </w:r>
    </w:p>
    <w:p w14:paraId="1051CB63" w14:textId="77777777" w:rsidR="00C112E7" w:rsidRPr="002D7352" w:rsidRDefault="00370FC2">
      <w:pPr>
        <w:jc w:val="center"/>
        <w:rPr>
          <w:rFonts w:cs="Times New Roman"/>
        </w:rPr>
      </w:pPr>
      <w:r w:rsidRPr="002D7352">
        <w:rPr>
          <w:rFonts w:cs="Times New Roman"/>
          <w:b/>
          <w:sz w:val="36"/>
        </w:rPr>
        <w:t>TABLE OF CONTENTS</w:t>
      </w:r>
    </w:p>
    <w:tbl>
      <w:tblPr>
        <w:tblStyle w:val="TableGrid"/>
        <w:tblW w:w="0" w:type="auto"/>
        <w:jc w:val="center"/>
        <w:tblLook w:val="04A0" w:firstRow="1" w:lastRow="0" w:firstColumn="1" w:lastColumn="0" w:noHBand="0" w:noVBand="1"/>
      </w:tblPr>
      <w:tblGrid>
        <w:gridCol w:w="5040"/>
        <w:gridCol w:w="5040"/>
      </w:tblGrid>
      <w:tr w:rsidR="00C112E7" w:rsidRPr="002D7352" w14:paraId="06C2A3D8" w14:textId="77777777">
        <w:trPr>
          <w:jc w:val="center"/>
        </w:trPr>
        <w:tc>
          <w:tcPr>
            <w:tcW w:w="5040" w:type="dxa"/>
            <w:shd w:val="clear" w:color="auto" w:fill="D9E2F3"/>
          </w:tcPr>
          <w:p w14:paraId="2CF45C26" w14:textId="77777777" w:rsidR="00C112E7" w:rsidRPr="002D7352" w:rsidRDefault="00370FC2">
            <w:pPr>
              <w:rPr>
                <w:rFonts w:cs="Times New Roman"/>
                <w:sz w:val="24"/>
                <w:szCs w:val="24"/>
              </w:rPr>
            </w:pPr>
            <w:r w:rsidRPr="002D7352">
              <w:rPr>
                <w:rFonts w:cs="Times New Roman"/>
                <w:b/>
                <w:sz w:val="24"/>
                <w:szCs w:val="24"/>
              </w:rPr>
              <w:t>Section</w:t>
            </w:r>
          </w:p>
        </w:tc>
        <w:tc>
          <w:tcPr>
            <w:tcW w:w="5040" w:type="dxa"/>
            <w:shd w:val="clear" w:color="auto" w:fill="D9E2F3"/>
          </w:tcPr>
          <w:p w14:paraId="357FE6B6" w14:textId="77777777" w:rsidR="00C112E7" w:rsidRPr="002D7352" w:rsidRDefault="00370FC2">
            <w:pPr>
              <w:rPr>
                <w:rFonts w:cs="Times New Roman"/>
                <w:sz w:val="24"/>
                <w:szCs w:val="24"/>
              </w:rPr>
            </w:pPr>
            <w:r w:rsidRPr="002D7352">
              <w:rPr>
                <w:rFonts w:cs="Times New Roman"/>
                <w:b/>
                <w:sz w:val="24"/>
                <w:szCs w:val="24"/>
              </w:rPr>
              <w:t>Page</w:t>
            </w:r>
          </w:p>
        </w:tc>
      </w:tr>
      <w:tr w:rsidR="00C112E7" w:rsidRPr="002D7352" w14:paraId="2F92BE2A" w14:textId="77777777">
        <w:trPr>
          <w:jc w:val="center"/>
        </w:trPr>
        <w:tc>
          <w:tcPr>
            <w:tcW w:w="5040" w:type="dxa"/>
            <w:vAlign w:val="center"/>
          </w:tcPr>
          <w:p w14:paraId="74145322" w14:textId="77777777" w:rsidR="00C112E7" w:rsidRPr="002D7352" w:rsidRDefault="00370FC2">
            <w:pPr>
              <w:rPr>
                <w:rFonts w:cs="Times New Roman"/>
                <w:sz w:val="24"/>
                <w:szCs w:val="24"/>
              </w:rPr>
            </w:pPr>
            <w:r w:rsidRPr="002D7352">
              <w:rPr>
                <w:rFonts w:cs="Times New Roman"/>
                <w:sz w:val="24"/>
                <w:szCs w:val="24"/>
              </w:rPr>
              <w:t>1. Project Title</w:t>
            </w:r>
          </w:p>
        </w:tc>
        <w:tc>
          <w:tcPr>
            <w:tcW w:w="5040" w:type="dxa"/>
            <w:vAlign w:val="center"/>
          </w:tcPr>
          <w:p w14:paraId="4AC62BFF" w14:textId="77777777" w:rsidR="00C112E7" w:rsidRPr="002D7352" w:rsidRDefault="00370FC2">
            <w:pPr>
              <w:rPr>
                <w:rFonts w:cs="Times New Roman"/>
                <w:sz w:val="24"/>
                <w:szCs w:val="24"/>
              </w:rPr>
            </w:pPr>
            <w:r w:rsidRPr="002D7352">
              <w:rPr>
                <w:rFonts w:cs="Times New Roman"/>
                <w:sz w:val="24"/>
                <w:szCs w:val="24"/>
              </w:rPr>
              <w:t>6</w:t>
            </w:r>
          </w:p>
        </w:tc>
      </w:tr>
      <w:tr w:rsidR="00C112E7" w:rsidRPr="002D7352" w14:paraId="3D1D60BA" w14:textId="77777777">
        <w:trPr>
          <w:jc w:val="center"/>
        </w:trPr>
        <w:tc>
          <w:tcPr>
            <w:tcW w:w="5040" w:type="dxa"/>
            <w:vAlign w:val="center"/>
          </w:tcPr>
          <w:p w14:paraId="2B9613A5" w14:textId="77777777" w:rsidR="00C112E7" w:rsidRPr="002D7352" w:rsidRDefault="00370FC2">
            <w:pPr>
              <w:rPr>
                <w:rFonts w:cs="Times New Roman"/>
                <w:sz w:val="24"/>
                <w:szCs w:val="24"/>
              </w:rPr>
            </w:pPr>
            <w:r w:rsidRPr="002D7352">
              <w:rPr>
                <w:rFonts w:cs="Times New Roman"/>
                <w:sz w:val="24"/>
                <w:szCs w:val="24"/>
              </w:rPr>
              <w:t>2. Problem Statement</w:t>
            </w:r>
          </w:p>
        </w:tc>
        <w:tc>
          <w:tcPr>
            <w:tcW w:w="5040" w:type="dxa"/>
            <w:vAlign w:val="center"/>
          </w:tcPr>
          <w:p w14:paraId="377C783C" w14:textId="77777777" w:rsidR="00C112E7" w:rsidRPr="002D7352" w:rsidRDefault="00370FC2">
            <w:pPr>
              <w:rPr>
                <w:rFonts w:cs="Times New Roman"/>
                <w:sz w:val="24"/>
                <w:szCs w:val="24"/>
              </w:rPr>
            </w:pPr>
            <w:r w:rsidRPr="002D7352">
              <w:rPr>
                <w:rFonts w:cs="Times New Roman"/>
                <w:sz w:val="24"/>
                <w:szCs w:val="24"/>
              </w:rPr>
              <w:t>7</w:t>
            </w:r>
          </w:p>
        </w:tc>
      </w:tr>
      <w:tr w:rsidR="00C112E7" w:rsidRPr="002D7352" w14:paraId="1DFE6970" w14:textId="77777777">
        <w:trPr>
          <w:jc w:val="center"/>
        </w:trPr>
        <w:tc>
          <w:tcPr>
            <w:tcW w:w="5040" w:type="dxa"/>
            <w:vAlign w:val="center"/>
          </w:tcPr>
          <w:p w14:paraId="2B148BA0" w14:textId="77777777" w:rsidR="00C112E7" w:rsidRPr="002D7352" w:rsidRDefault="00370FC2">
            <w:pPr>
              <w:rPr>
                <w:rFonts w:cs="Times New Roman"/>
                <w:sz w:val="24"/>
                <w:szCs w:val="24"/>
              </w:rPr>
            </w:pPr>
            <w:r w:rsidRPr="002D7352">
              <w:rPr>
                <w:rFonts w:cs="Times New Roman"/>
                <w:sz w:val="24"/>
                <w:szCs w:val="24"/>
              </w:rPr>
              <w:t>3. Objective</w:t>
            </w:r>
          </w:p>
        </w:tc>
        <w:tc>
          <w:tcPr>
            <w:tcW w:w="5040" w:type="dxa"/>
            <w:vAlign w:val="center"/>
          </w:tcPr>
          <w:p w14:paraId="4E3D3A9D" w14:textId="77777777" w:rsidR="00C112E7" w:rsidRPr="002D7352" w:rsidRDefault="00370FC2">
            <w:pPr>
              <w:rPr>
                <w:rFonts w:cs="Times New Roman"/>
                <w:sz w:val="24"/>
                <w:szCs w:val="24"/>
              </w:rPr>
            </w:pPr>
            <w:r w:rsidRPr="002D7352">
              <w:rPr>
                <w:rFonts w:cs="Times New Roman"/>
                <w:sz w:val="24"/>
                <w:szCs w:val="24"/>
              </w:rPr>
              <w:t>8</w:t>
            </w:r>
          </w:p>
        </w:tc>
      </w:tr>
      <w:tr w:rsidR="00C112E7" w:rsidRPr="002D7352" w14:paraId="44F5006D" w14:textId="77777777">
        <w:trPr>
          <w:jc w:val="center"/>
        </w:trPr>
        <w:tc>
          <w:tcPr>
            <w:tcW w:w="5040" w:type="dxa"/>
            <w:vAlign w:val="center"/>
          </w:tcPr>
          <w:p w14:paraId="441F9D58" w14:textId="77777777" w:rsidR="00C112E7" w:rsidRPr="002D7352" w:rsidRDefault="00370FC2">
            <w:pPr>
              <w:rPr>
                <w:rFonts w:cs="Times New Roman"/>
                <w:sz w:val="24"/>
                <w:szCs w:val="24"/>
              </w:rPr>
            </w:pPr>
            <w:r w:rsidRPr="002D7352">
              <w:rPr>
                <w:rFonts w:cs="Times New Roman"/>
                <w:sz w:val="24"/>
                <w:szCs w:val="24"/>
              </w:rPr>
              <w:t>4. Skills Required</w:t>
            </w:r>
          </w:p>
        </w:tc>
        <w:tc>
          <w:tcPr>
            <w:tcW w:w="5040" w:type="dxa"/>
            <w:vAlign w:val="center"/>
          </w:tcPr>
          <w:p w14:paraId="0BE40087" w14:textId="77777777" w:rsidR="00C112E7" w:rsidRPr="002D7352" w:rsidRDefault="00370FC2">
            <w:pPr>
              <w:rPr>
                <w:rFonts w:cs="Times New Roman"/>
                <w:sz w:val="24"/>
                <w:szCs w:val="24"/>
              </w:rPr>
            </w:pPr>
            <w:r w:rsidRPr="002D7352">
              <w:rPr>
                <w:rFonts w:cs="Times New Roman"/>
                <w:sz w:val="24"/>
                <w:szCs w:val="24"/>
              </w:rPr>
              <w:t>9</w:t>
            </w:r>
          </w:p>
        </w:tc>
      </w:tr>
      <w:tr w:rsidR="00C112E7" w:rsidRPr="002D7352" w14:paraId="712BACA8" w14:textId="77777777">
        <w:trPr>
          <w:jc w:val="center"/>
        </w:trPr>
        <w:tc>
          <w:tcPr>
            <w:tcW w:w="5040" w:type="dxa"/>
            <w:vAlign w:val="center"/>
          </w:tcPr>
          <w:p w14:paraId="061E3715" w14:textId="77777777" w:rsidR="00C112E7" w:rsidRPr="002D7352" w:rsidRDefault="00370FC2">
            <w:pPr>
              <w:rPr>
                <w:rFonts w:cs="Times New Roman"/>
                <w:sz w:val="24"/>
                <w:szCs w:val="24"/>
              </w:rPr>
            </w:pPr>
            <w:r w:rsidRPr="002D7352">
              <w:rPr>
                <w:rFonts w:cs="Times New Roman"/>
                <w:sz w:val="24"/>
                <w:szCs w:val="24"/>
              </w:rPr>
              <w:t>5. Software Requirements</w:t>
            </w:r>
          </w:p>
        </w:tc>
        <w:tc>
          <w:tcPr>
            <w:tcW w:w="5040" w:type="dxa"/>
            <w:vAlign w:val="center"/>
          </w:tcPr>
          <w:p w14:paraId="5033E02B" w14:textId="77777777" w:rsidR="00C112E7" w:rsidRPr="002D7352" w:rsidRDefault="00370FC2">
            <w:pPr>
              <w:rPr>
                <w:rFonts w:cs="Times New Roman"/>
                <w:sz w:val="24"/>
                <w:szCs w:val="24"/>
              </w:rPr>
            </w:pPr>
            <w:r w:rsidRPr="002D7352">
              <w:rPr>
                <w:rFonts w:cs="Times New Roman"/>
                <w:sz w:val="24"/>
                <w:szCs w:val="24"/>
              </w:rPr>
              <w:t>10</w:t>
            </w:r>
          </w:p>
        </w:tc>
      </w:tr>
      <w:tr w:rsidR="00C112E7" w:rsidRPr="002D7352" w14:paraId="390887E4" w14:textId="77777777">
        <w:trPr>
          <w:jc w:val="center"/>
        </w:trPr>
        <w:tc>
          <w:tcPr>
            <w:tcW w:w="5040" w:type="dxa"/>
            <w:vAlign w:val="center"/>
          </w:tcPr>
          <w:p w14:paraId="338B9D79" w14:textId="77777777" w:rsidR="00C112E7" w:rsidRPr="002D7352" w:rsidRDefault="00370FC2">
            <w:pPr>
              <w:rPr>
                <w:rFonts w:cs="Times New Roman"/>
                <w:sz w:val="24"/>
                <w:szCs w:val="24"/>
              </w:rPr>
            </w:pPr>
            <w:r w:rsidRPr="002D7352">
              <w:rPr>
                <w:rFonts w:cs="Times New Roman"/>
                <w:sz w:val="24"/>
                <w:szCs w:val="24"/>
              </w:rPr>
              <w:t>6. Functional Requirements</w:t>
            </w:r>
          </w:p>
        </w:tc>
        <w:tc>
          <w:tcPr>
            <w:tcW w:w="5040" w:type="dxa"/>
            <w:vAlign w:val="center"/>
          </w:tcPr>
          <w:p w14:paraId="0E24E8ED" w14:textId="77777777" w:rsidR="00C112E7" w:rsidRPr="002D7352" w:rsidRDefault="00370FC2">
            <w:pPr>
              <w:rPr>
                <w:rFonts w:cs="Times New Roman"/>
                <w:sz w:val="24"/>
                <w:szCs w:val="24"/>
              </w:rPr>
            </w:pPr>
            <w:r w:rsidRPr="002D7352">
              <w:rPr>
                <w:rFonts w:cs="Times New Roman"/>
                <w:sz w:val="24"/>
                <w:szCs w:val="24"/>
              </w:rPr>
              <w:t>11</w:t>
            </w:r>
          </w:p>
        </w:tc>
      </w:tr>
      <w:tr w:rsidR="00C112E7" w:rsidRPr="002D7352" w14:paraId="0F4257FB" w14:textId="77777777">
        <w:trPr>
          <w:jc w:val="center"/>
        </w:trPr>
        <w:tc>
          <w:tcPr>
            <w:tcW w:w="5040" w:type="dxa"/>
            <w:vAlign w:val="center"/>
          </w:tcPr>
          <w:p w14:paraId="17520DB9" w14:textId="77777777" w:rsidR="00C112E7" w:rsidRPr="002D7352" w:rsidRDefault="00370FC2">
            <w:pPr>
              <w:rPr>
                <w:rFonts w:cs="Times New Roman"/>
                <w:sz w:val="24"/>
                <w:szCs w:val="24"/>
              </w:rPr>
            </w:pPr>
            <w:r w:rsidRPr="002D7352">
              <w:rPr>
                <w:rFonts w:cs="Times New Roman"/>
                <w:sz w:val="24"/>
                <w:szCs w:val="24"/>
              </w:rPr>
              <w:t>7. Algorithm / Flowchart</w:t>
            </w:r>
          </w:p>
        </w:tc>
        <w:tc>
          <w:tcPr>
            <w:tcW w:w="5040" w:type="dxa"/>
            <w:vAlign w:val="center"/>
          </w:tcPr>
          <w:p w14:paraId="41E52828" w14:textId="77777777" w:rsidR="00C112E7" w:rsidRPr="002D7352" w:rsidRDefault="00370FC2">
            <w:pPr>
              <w:rPr>
                <w:rFonts w:cs="Times New Roman"/>
                <w:sz w:val="24"/>
                <w:szCs w:val="24"/>
              </w:rPr>
            </w:pPr>
            <w:r w:rsidRPr="002D7352">
              <w:rPr>
                <w:rFonts w:cs="Times New Roman"/>
                <w:sz w:val="24"/>
                <w:szCs w:val="24"/>
              </w:rPr>
              <w:t>12</w:t>
            </w:r>
          </w:p>
        </w:tc>
      </w:tr>
      <w:tr w:rsidR="00C112E7" w:rsidRPr="002D7352" w14:paraId="6EAD3ED1" w14:textId="77777777">
        <w:trPr>
          <w:jc w:val="center"/>
        </w:trPr>
        <w:tc>
          <w:tcPr>
            <w:tcW w:w="5040" w:type="dxa"/>
            <w:vAlign w:val="center"/>
          </w:tcPr>
          <w:p w14:paraId="7F35FCAA" w14:textId="77777777" w:rsidR="00C112E7" w:rsidRPr="002D7352" w:rsidRDefault="00370FC2">
            <w:pPr>
              <w:rPr>
                <w:rFonts w:cs="Times New Roman"/>
                <w:sz w:val="24"/>
                <w:szCs w:val="24"/>
              </w:rPr>
            </w:pPr>
            <w:r w:rsidRPr="002D7352">
              <w:rPr>
                <w:rFonts w:cs="Times New Roman"/>
                <w:sz w:val="24"/>
                <w:szCs w:val="24"/>
              </w:rPr>
              <w:t>8. Data Structures and Algorithms Used</w:t>
            </w:r>
          </w:p>
        </w:tc>
        <w:tc>
          <w:tcPr>
            <w:tcW w:w="5040" w:type="dxa"/>
            <w:vAlign w:val="center"/>
          </w:tcPr>
          <w:p w14:paraId="552B06B5" w14:textId="77777777" w:rsidR="00C112E7" w:rsidRPr="002D7352" w:rsidRDefault="00370FC2">
            <w:pPr>
              <w:rPr>
                <w:rFonts w:cs="Times New Roman"/>
                <w:sz w:val="24"/>
                <w:szCs w:val="24"/>
              </w:rPr>
            </w:pPr>
            <w:r w:rsidRPr="002D7352">
              <w:rPr>
                <w:rFonts w:cs="Times New Roman"/>
                <w:sz w:val="24"/>
                <w:szCs w:val="24"/>
              </w:rPr>
              <w:t>13</w:t>
            </w:r>
          </w:p>
        </w:tc>
      </w:tr>
      <w:tr w:rsidR="00C112E7" w:rsidRPr="002D7352" w14:paraId="072EE06E" w14:textId="77777777">
        <w:trPr>
          <w:jc w:val="center"/>
        </w:trPr>
        <w:tc>
          <w:tcPr>
            <w:tcW w:w="5040" w:type="dxa"/>
            <w:vAlign w:val="center"/>
          </w:tcPr>
          <w:p w14:paraId="074FDBCE" w14:textId="77777777" w:rsidR="00C112E7" w:rsidRPr="002D7352" w:rsidRDefault="00370FC2">
            <w:pPr>
              <w:rPr>
                <w:rFonts w:cs="Times New Roman"/>
                <w:sz w:val="24"/>
                <w:szCs w:val="24"/>
              </w:rPr>
            </w:pPr>
            <w:r w:rsidRPr="002D7352">
              <w:rPr>
                <w:rFonts w:cs="Times New Roman"/>
                <w:sz w:val="24"/>
                <w:szCs w:val="24"/>
              </w:rPr>
              <w:t>9. Python Implementation</w:t>
            </w:r>
          </w:p>
        </w:tc>
        <w:tc>
          <w:tcPr>
            <w:tcW w:w="5040" w:type="dxa"/>
            <w:vAlign w:val="center"/>
          </w:tcPr>
          <w:p w14:paraId="1DB01553" w14:textId="77777777" w:rsidR="00C112E7" w:rsidRPr="002D7352" w:rsidRDefault="00370FC2">
            <w:pPr>
              <w:rPr>
                <w:rFonts w:cs="Times New Roman"/>
                <w:sz w:val="24"/>
                <w:szCs w:val="24"/>
              </w:rPr>
            </w:pPr>
            <w:r w:rsidRPr="002D7352">
              <w:rPr>
                <w:rFonts w:cs="Times New Roman"/>
                <w:sz w:val="24"/>
                <w:szCs w:val="24"/>
              </w:rPr>
              <w:t>14–18</w:t>
            </w:r>
          </w:p>
        </w:tc>
      </w:tr>
      <w:tr w:rsidR="00C112E7" w:rsidRPr="002D7352" w14:paraId="680015F8" w14:textId="77777777">
        <w:trPr>
          <w:jc w:val="center"/>
        </w:trPr>
        <w:tc>
          <w:tcPr>
            <w:tcW w:w="5040" w:type="dxa"/>
            <w:vAlign w:val="center"/>
          </w:tcPr>
          <w:p w14:paraId="2C64962F" w14:textId="77777777" w:rsidR="00C112E7" w:rsidRPr="002D7352" w:rsidRDefault="00370FC2">
            <w:pPr>
              <w:rPr>
                <w:rFonts w:cs="Times New Roman"/>
                <w:sz w:val="24"/>
                <w:szCs w:val="24"/>
              </w:rPr>
            </w:pPr>
            <w:r w:rsidRPr="002D7352">
              <w:rPr>
                <w:rFonts w:cs="Times New Roman"/>
                <w:sz w:val="24"/>
                <w:szCs w:val="24"/>
              </w:rPr>
              <w:t>10. Sample Input and Output</w:t>
            </w:r>
          </w:p>
        </w:tc>
        <w:tc>
          <w:tcPr>
            <w:tcW w:w="5040" w:type="dxa"/>
            <w:vAlign w:val="center"/>
          </w:tcPr>
          <w:p w14:paraId="29E241B9" w14:textId="77777777" w:rsidR="00C112E7" w:rsidRPr="002D7352" w:rsidRDefault="00370FC2">
            <w:pPr>
              <w:rPr>
                <w:rFonts w:cs="Times New Roman"/>
                <w:sz w:val="24"/>
                <w:szCs w:val="24"/>
              </w:rPr>
            </w:pPr>
            <w:r w:rsidRPr="002D7352">
              <w:rPr>
                <w:rFonts w:cs="Times New Roman"/>
                <w:sz w:val="24"/>
                <w:szCs w:val="24"/>
              </w:rPr>
              <w:t>19–22</w:t>
            </w:r>
          </w:p>
        </w:tc>
      </w:tr>
      <w:tr w:rsidR="00C112E7" w:rsidRPr="002D7352" w14:paraId="31DE8546" w14:textId="77777777">
        <w:trPr>
          <w:jc w:val="center"/>
        </w:trPr>
        <w:tc>
          <w:tcPr>
            <w:tcW w:w="5040" w:type="dxa"/>
            <w:vAlign w:val="center"/>
          </w:tcPr>
          <w:p w14:paraId="6657BB09" w14:textId="77777777" w:rsidR="00C112E7" w:rsidRPr="002D7352" w:rsidRDefault="00370FC2">
            <w:pPr>
              <w:rPr>
                <w:rFonts w:cs="Times New Roman"/>
                <w:sz w:val="24"/>
                <w:szCs w:val="24"/>
              </w:rPr>
            </w:pPr>
            <w:r w:rsidRPr="002D7352">
              <w:rPr>
                <w:rFonts w:cs="Times New Roman"/>
                <w:sz w:val="24"/>
                <w:szCs w:val="24"/>
              </w:rPr>
              <w:t>11. Exception Handling</w:t>
            </w:r>
          </w:p>
        </w:tc>
        <w:tc>
          <w:tcPr>
            <w:tcW w:w="5040" w:type="dxa"/>
            <w:vAlign w:val="center"/>
          </w:tcPr>
          <w:p w14:paraId="4EAF3058" w14:textId="77777777" w:rsidR="00C112E7" w:rsidRPr="002D7352" w:rsidRDefault="00370FC2">
            <w:pPr>
              <w:rPr>
                <w:rFonts w:cs="Times New Roman"/>
                <w:sz w:val="24"/>
                <w:szCs w:val="24"/>
              </w:rPr>
            </w:pPr>
            <w:r w:rsidRPr="002D7352">
              <w:rPr>
                <w:rFonts w:cs="Times New Roman"/>
                <w:sz w:val="24"/>
                <w:szCs w:val="24"/>
              </w:rPr>
              <w:t>23</w:t>
            </w:r>
          </w:p>
        </w:tc>
      </w:tr>
      <w:tr w:rsidR="00C112E7" w:rsidRPr="002D7352" w14:paraId="30E843AB" w14:textId="77777777">
        <w:trPr>
          <w:jc w:val="center"/>
        </w:trPr>
        <w:tc>
          <w:tcPr>
            <w:tcW w:w="5040" w:type="dxa"/>
            <w:vAlign w:val="center"/>
          </w:tcPr>
          <w:p w14:paraId="40AB9816" w14:textId="77777777" w:rsidR="00C112E7" w:rsidRPr="002D7352" w:rsidRDefault="00370FC2">
            <w:pPr>
              <w:rPr>
                <w:rFonts w:cs="Times New Roman"/>
                <w:sz w:val="24"/>
                <w:szCs w:val="24"/>
              </w:rPr>
            </w:pPr>
            <w:r w:rsidRPr="002D7352">
              <w:rPr>
                <w:rFonts w:cs="Times New Roman"/>
                <w:sz w:val="24"/>
                <w:szCs w:val="24"/>
              </w:rPr>
              <w:t>12. File Handling</w:t>
            </w:r>
          </w:p>
        </w:tc>
        <w:tc>
          <w:tcPr>
            <w:tcW w:w="5040" w:type="dxa"/>
            <w:vAlign w:val="center"/>
          </w:tcPr>
          <w:p w14:paraId="11F64CAD" w14:textId="77777777" w:rsidR="00C112E7" w:rsidRPr="002D7352" w:rsidRDefault="00370FC2">
            <w:pPr>
              <w:rPr>
                <w:rFonts w:cs="Times New Roman"/>
                <w:sz w:val="24"/>
                <w:szCs w:val="24"/>
              </w:rPr>
            </w:pPr>
            <w:r w:rsidRPr="002D7352">
              <w:rPr>
                <w:rFonts w:cs="Times New Roman"/>
                <w:sz w:val="24"/>
                <w:szCs w:val="24"/>
              </w:rPr>
              <w:t>24</w:t>
            </w:r>
          </w:p>
        </w:tc>
      </w:tr>
      <w:tr w:rsidR="00C112E7" w:rsidRPr="002D7352" w14:paraId="1976F518" w14:textId="77777777">
        <w:trPr>
          <w:jc w:val="center"/>
        </w:trPr>
        <w:tc>
          <w:tcPr>
            <w:tcW w:w="5040" w:type="dxa"/>
            <w:vAlign w:val="center"/>
          </w:tcPr>
          <w:p w14:paraId="5978C126" w14:textId="77777777" w:rsidR="00C112E7" w:rsidRPr="002D7352" w:rsidRDefault="00370FC2">
            <w:pPr>
              <w:rPr>
                <w:rFonts w:cs="Times New Roman"/>
                <w:sz w:val="24"/>
                <w:szCs w:val="24"/>
              </w:rPr>
            </w:pPr>
            <w:r w:rsidRPr="002D7352">
              <w:rPr>
                <w:rFonts w:cs="Times New Roman"/>
                <w:sz w:val="24"/>
                <w:szCs w:val="24"/>
              </w:rPr>
              <w:t>13. Testing</w:t>
            </w:r>
          </w:p>
        </w:tc>
        <w:tc>
          <w:tcPr>
            <w:tcW w:w="5040" w:type="dxa"/>
            <w:vAlign w:val="center"/>
          </w:tcPr>
          <w:p w14:paraId="0896BA55" w14:textId="77777777" w:rsidR="00C112E7" w:rsidRPr="002D7352" w:rsidRDefault="00370FC2">
            <w:pPr>
              <w:rPr>
                <w:rFonts w:cs="Times New Roman"/>
                <w:sz w:val="24"/>
                <w:szCs w:val="24"/>
              </w:rPr>
            </w:pPr>
            <w:r w:rsidRPr="002D7352">
              <w:rPr>
                <w:rFonts w:cs="Times New Roman"/>
                <w:sz w:val="24"/>
                <w:szCs w:val="24"/>
              </w:rPr>
              <w:t>25</w:t>
            </w:r>
          </w:p>
        </w:tc>
      </w:tr>
      <w:tr w:rsidR="00C112E7" w:rsidRPr="002D7352" w14:paraId="3C94EB7D" w14:textId="77777777">
        <w:trPr>
          <w:jc w:val="center"/>
        </w:trPr>
        <w:tc>
          <w:tcPr>
            <w:tcW w:w="5040" w:type="dxa"/>
            <w:vAlign w:val="center"/>
          </w:tcPr>
          <w:p w14:paraId="03A565A0" w14:textId="77777777" w:rsidR="00C112E7" w:rsidRPr="002D7352" w:rsidRDefault="00370FC2">
            <w:pPr>
              <w:rPr>
                <w:rFonts w:cs="Times New Roman"/>
                <w:sz w:val="24"/>
                <w:szCs w:val="24"/>
              </w:rPr>
            </w:pPr>
            <w:r w:rsidRPr="002D7352">
              <w:rPr>
                <w:rFonts w:cs="Times New Roman"/>
                <w:sz w:val="24"/>
                <w:szCs w:val="24"/>
              </w:rPr>
              <w:t>14. Future Enhancements</w:t>
            </w:r>
          </w:p>
        </w:tc>
        <w:tc>
          <w:tcPr>
            <w:tcW w:w="5040" w:type="dxa"/>
            <w:vAlign w:val="center"/>
          </w:tcPr>
          <w:p w14:paraId="7B385EAC" w14:textId="77777777" w:rsidR="00C112E7" w:rsidRPr="002D7352" w:rsidRDefault="00370FC2">
            <w:pPr>
              <w:rPr>
                <w:rFonts w:cs="Times New Roman"/>
                <w:sz w:val="24"/>
                <w:szCs w:val="24"/>
              </w:rPr>
            </w:pPr>
            <w:r w:rsidRPr="002D7352">
              <w:rPr>
                <w:rFonts w:cs="Times New Roman"/>
                <w:sz w:val="24"/>
                <w:szCs w:val="24"/>
              </w:rPr>
              <w:t>26</w:t>
            </w:r>
          </w:p>
        </w:tc>
      </w:tr>
      <w:tr w:rsidR="00C112E7" w:rsidRPr="002D7352" w14:paraId="6C90C1AF" w14:textId="77777777">
        <w:trPr>
          <w:jc w:val="center"/>
        </w:trPr>
        <w:tc>
          <w:tcPr>
            <w:tcW w:w="5040" w:type="dxa"/>
            <w:vAlign w:val="center"/>
          </w:tcPr>
          <w:p w14:paraId="381AEFC1" w14:textId="77777777" w:rsidR="00C112E7" w:rsidRPr="002D7352" w:rsidRDefault="00370FC2">
            <w:pPr>
              <w:rPr>
                <w:rFonts w:cs="Times New Roman"/>
                <w:sz w:val="24"/>
                <w:szCs w:val="24"/>
              </w:rPr>
            </w:pPr>
            <w:r w:rsidRPr="002D7352">
              <w:rPr>
                <w:rFonts w:cs="Times New Roman"/>
                <w:sz w:val="24"/>
                <w:szCs w:val="24"/>
              </w:rPr>
              <w:t>15. Conclusion</w:t>
            </w:r>
          </w:p>
        </w:tc>
        <w:tc>
          <w:tcPr>
            <w:tcW w:w="5040" w:type="dxa"/>
            <w:vAlign w:val="center"/>
          </w:tcPr>
          <w:p w14:paraId="7C6C94AE" w14:textId="77777777" w:rsidR="00C112E7" w:rsidRPr="002D7352" w:rsidRDefault="00370FC2">
            <w:pPr>
              <w:rPr>
                <w:rFonts w:cs="Times New Roman"/>
                <w:sz w:val="24"/>
                <w:szCs w:val="24"/>
              </w:rPr>
            </w:pPr>
            <w:r w:rsidRPr="002D7352">
              <w:rPr>
                <w:rFonts w:cs="Times New Roman"/>
                <w:sz w:val="24"/>
                <w:szCs w:val="24"/>
              </w:rPr>
              <w:t>27</w:t>
            </w:r>
          </w:p>
        </w:tc>
      </w:tr>
      <w:tr w:rsidR="00C112E7" w:rsidRPr="002D7352" w14:paraId="5380AFA1" w14:textId="77777777">
        <w:trPr>
          <w:jc w:val="center"/>
        </w:trPr>
        <w:tc>
          <w:tcPr>
            <w:tcW w:w="5040" w:type="dxa"/>
            <w:vAlign w:val="center"/>
          </w:tcPr>
          <w:p w14:paraId="086334C3" w14:textId="77777777" w:rsidR="00C112E7" w:rsidRPr="002D7352" w:rsidRDefault="00370FC2">
            <w:pPr>
              <w:rPr>
                <w:rFonts w:cs="Times New Roman"/>
                <w:sz w:val="24"/>
                <w:szCs w:val="24"/>
              </w:rPr>
            </w:pPr>
            <w:r w:rsidRPr="002D7352">
              <w:rPr>
                <w:rFonts w:cs="Times New Roman"/>
                <w:sz w:val="24"/>
                <w:szCs w:val="24"/>
              </w:rPr>
              <w:t>Appendix A — Complete Python Source Code</w:t>
            </w:r>
          </w:p>
        </w:tc>
        <w:tc>
          <w:tcPr>
            <w:tcW w:w="5040" w:type="dxa"/>
            <w:vAlign w:val="center"/>
          </w:tcPr>
          <w:p w14:paraId="60EBDCC1" w14:textId="77777777" w:rsidR="00C112E7" w:rsidRPr="002D7352" w:rsidRDefault="00370FC2">
            <w:pPr>
              <w:rPr>
                <w:rFonts w:cs="Times New Roman"/>
                <w:sz w:val="24"/>
                <w:szCs w:val="24"/>
              </w:rPr>
            </w:pPr>
            <w:r w:rsidRPr="002D7352">
              <w:rPr>
                <w:rFonts w:cs="Times New Roman"/>
                <w:sz w:val="24"/>
                <w:szCs w:val="24"/>
              </w:rPr>
              <w:t>28 onward</w:t>
            </w:r>
          </w:p>
        </w:tc>
      </w:tr>
    </w:tbl>
    <w:p w14:paraId="17C696D8" w14:textId="77777777" w:rsidR="00C112E7" w:rsidRPr="002D7352" w:rsidRDefault="00370FC2">
      <w:pPr>
        <w:rPr>
          <w:rFonts w:cs="Times New Roman"/>
          <w:sz w:val="24"/>
          <w:szCs w:val="24"/>
        </w:rPr>
      </w:pPr>
      <w:r w:rsidRPr="002D7352">
        <w:rPr>
          <w:rFonts w:cs="Times New Roman"/>
          <w:sz w:val="24"/>
          <w:szCs w:val="24"/>
        </w:rPr>
        <w:br w:type="page"/>
      </w:r>
    </w:p>
    <w:p w14:paraId="5F04AE76" w14:textId="77777777" w:rsidR="00C112E7" w:rsidRPr="002D7352" w:rsidRDefault="00370FC2">
      <w:pPr>
        <w:pStyle w:val="Heading1"/>
        <w:rPr>
          <w:rFonts w:ascii="Times New Roman" w:hAnsi="Times New Roman" w:cs="Times New Roman"/>
        </w:rPr>
      </w:pPr>
      <w:r w:rsidRPr="002D7352">
        <w:rPr>
          <w:rFonts w:ascii="Times New Roman" w:hAnsi="Times New Roman" w:cs="Times New Roman"/>
        </w:rPr>
        <w:lastRenderedPageBreak/>
        <w:t>1. Project Title</w:t>
      </w:r>
    </w:p>
    <w:p w14:paraId="51A5C9CB" w14:textId="77777777" w:rsidR="00C112E7" w:rsidRPr="002D7352" w:rsidRDefault="00370FC2">
      <w:pPr>
        <w:jc w:val="both"/>
        <w:rPr>
          <w:rFonts w:cs="Times New Roman"/>
          <w:sz w:val="24"/>
          <w:szCs w:val="24"/>
        </w:rPr>
      </w:pPr>
      <w:r w:rsidRPr="002D7352">
        <w:rPr>
          <w:rFonts w:cs="Times New Roman"/>
          <w:sz w:val="24"/>
          <w:szCs w:val="24"/>
        </w:rPr>
        <w:t>The To-Do List Application is a Python desktop application developed using Tkinter. It provides a graphical interface for creating, viewing, updating, deleting, searching, completing, and saving tasks.</w:t>
      </w:r>
    </w:p>
    <w:p w14:paraId="603B6449" w14:textId="77777777" w:rsidR="00C112E7" w:rsidRPr="002D7352" w:rsidRDefault="00370FC2">
      <w:pPr>
        <w:jc w:val="both"/>
        <w:rPr>
          <w:rFonts w:cs="Times New Roman"/>
          <w:sz w:val="24"/>
          <w:szCs w:val="24"/>
        </w:rPr>
      </w:pPr>
      <w:r w:rsidRPr="002D7352">
        <w:rPr>
          <w:rFonts w:cs="Times New Roman"/>
          <w:sz w:val="24"/>
          <w:szCs w:val="24"/>
        </w:rPr>
        <w:t>The application includes login authentication, dashboard statistics, due-date reminders, priority handling, completion progress, and local JSON-based persistence.</w:t>
      </w:r>
    </w:p>
    <w:p w14:paraId="618321CE" w14:textId="77777777" w:rsidR="00C112E7" w:rsidRPr="002D7352" w:rsidRDefault="00370FC2">
      <w:pPr>
        <w:pStyle w:val="ListBullet"/>
        <w:rPr>
          <w:rFonts w:cs="Times New Roman"/>
          <w:sz w:val="24"/>
          <w:szCs w:val="24"/>
        </w:rPr>
      </w:pPr>
      <w:r w:rsidRPr="002D7352">
        <w:rPr>
          <w:rFonts w:cs="Times New Roman"/>
          <w:sz w:val="24"/>
          <w:szCs w:val="24"/>
        </w:rPr>
        <w:t>Task attributes are stored as name, priority, due date, and status.</w:t>
      </w:r>
    </w:p>
    <w:p w14:paraId="7EB4BB24" w14:textId="77777777" w:rsidR="00C112E7" w:rsidRPr="002D7352" w:rsidRDefault="00370FC2">
      <w:pPr>
        <w:pStyle w:val="ListBullet"/>
        <w:rPr>
          <w:rFonts w:cs="Times New Roman"/>
          <w:sz w:val="24"/>
          <w:szCs w:val="24"/>
        </w:rPr>
      </w:pPr>
      <w:r w:rsidRPr="002D7352">
        <w:rPr>
          <w:rFonts w:cs="Times New Roman"/>
          <w:sz w:val="24"/>
          <w:szCs w:val="24"/>
        </w:rPr>
        <w:t>Dashboard cards show total, pending, completed, and overdue counts.</w:t>
      </w:r>
    </w:p>
    <w:p w14:paraId="767C5613" w14:textId="77777777" w:rsidR="00C112E7" w:rsidRPr="002D7352" w:rsidRDefault="00370FC2">
      <w:pPr>
        <w:pStyle w:val="ListBullet"/>
        <w:rPr>
          <w:rFonts w:cs="Times New Roman"/>
          <w:sz w:val="24"/>
          <w:szCs w:val="24"/>
        </w:rPr>
      </w:pPr>
      <w:r w:rsidRPr="002D7352">
        <w:rPr>
          <w:rFonts w:cs="Times New Roman"/>
          <w:sz w:val="24"/>
          <w:szCs w:val="24"/>
        </w:rPr>
        <w:t>View Tasks supports filtering and priority sorting.</w:t>
      </w:r>
    </w:p>
    <w:p w14:paraId="1AFF1CCD" w14:textId="77777777" w:rsidR="00C112E7" w:rsidRPr="002D7352" w:rsidRDefault="00370FC2">
      <w:pPr>
        <w:pStyle w:val="ListBullet"/>
        <w:rPr>
          <w:rFonts w:cs="Times New Roman"/>
          <w:sz w:val="24"/>
          <w:szCs w:val="24"/>
        </w:rPr>
      </w:pPr>
      <w:r w:rsidRPr="002D7352">
        <w:rPr>
          <w:rFonts w:cs="Times New Roman"/>
          <w:sz w:val="24"/>
          <w:szCs w:val="24"/>
        </w:rPr>
        <w:t>Search Task performs keyword-based sequential search.</w:t>
      </w:r>
    </w:p>
    <w:p w14:paraId="4800AEBA" w14:textId="77777777" w:rsidR="00C112E7" w:rsidRPr="002D7352" w:rsidRDefault="00370FC2">
      <w:pPr>
        <w:pStyle w:val="ListBullet"/>
        <w:rPr>
          <w:rFonts w:cs="Times New Roman"/>
          <w:sz w:val="24"/>
          <w:szCs w:val="24"/>
        </w:rPr>
      </w:pPr>
      <w:r w:rsidRPr="002D7352">
        <w:rPr>
          <w:rFonts w:cs="Times New Roman"/>
          <w:sz w:val="24"/>
          <w:szCs w:val="24"/>
        </w:rPr>
        <w:t>JSON persistence stores selected tasks locally.</w:t>
      </w:r>
    </w:p>
    <w:p w14:paraId="5D3BEFA2" w14:textId="77777777" w:rsidR="00C112E7" w:rsidRPr="002D7352" w:rsidRDefault="00370FC2">
      <w:pPr>
        <w:rPr>
          <w:rFonts w:cs="Times New Roman"/>
        </w:rPr>
      </w:pPr>
      <w:r w:rsidRPr="002D7352">
        <w:rPr>
          <w:rFonts w:cs="Times New Roman"/>
        </w:rPr>
        <w:br w:type="page"/>
      </w:r>
    </w:p>
    <w:p w14:paraId="5F65006D" w14:textId="77777777" w:rsidR="00C112E7" w:rsidRPr="002D7352" w:rsidRDefault="00370FC2">
      <w:pPr>
        <w:pStyle w:val="Heading1"/>
        <w:rPr>
          <w:rFonts w:ascii="Times New Roman" w:hAnsi="Times New Roman" w:cs="Times New Roman"/>
        </w:rPr>
      </w:pPr>
      <w:r w:rsidRPr="002D7352">
        <w:rPr>
          <w:rFonts w:ascii="Times New Roman" w:hAnsi="Times New Roman" w:cs="Times New Roman"/>
        </w:rPr>
        <w:lastRenderedPageBreak/>
        <w:t>2. Problem Statement</w:t>
      </w:r>
    </w:p>
    <w:p w14:paraId="40CE48FD" w14:textId="77777777" w:rsidR="00C112E7" w:rsidRPr="002D7352" w:rsidRDefault="00370FC2">
      <w:pPr>
        <w:jc w:val="both"/>
        <w:rPr>
          <w:rFonts w:cs="Times New Roman"/>
          <w:sz w:val="24"/>
          <w:szCs w:val="24"/>
        </w:rPr>
      </w:pPr>
      <w:r w:rsidRPr="002D7352">
        <w:rPr>
          <w:rFonts w:cs="Times New Roman"/>
          <w:sz w:val="24"/>
          <w:szCs w:val="24"/>
        </w:rPr>
        <w:t>Managing assignments, project work, study activities, and personal reminders can become difficult when tasks are maintained only in notebooks or scattered notes. A user needs a simple application where tasks can be entered once, reviewed later, updated when requirements change, and marked as completed after finishing.</w:t>
      </w:r>
    </w:p>
    <w:p w14:paraId="44D2E142" w14:textId="77777777" w:rsidR="00C112E7" w:rsidRPr="002D7352" w:rsidRDefault="00370FC2">
      <w:pPr>
        <w:jc w:val="both"/>
        <w:rPr>
          <w:rFonts w:cs="Times New Roman"/>
          <w:sz w:val="24"/>
          <w:szCs w:val="24"/>
        </w:rPr>
      </w:pPr>
      <w:r w:rsidRPr="002D7352">
        <w:rPr>
          <w:rFonts w:cs="Times New Roman"/>
          <w:sz w:val="24"/>
          <w:szCs w:val="24"/>
        </w:rPr>
        <w:t>The project addresses the need for an offline desktop task management system with a clear graphical interface. It organizes tasks using a structured collection, calculates dashboard statistics, identifies overdue tasks from due dates, and provides search and filtering facilities.</w:t>
      </w:r>
    </w:p>
    <w:p w14:paraId="69188886" w14:textId="77777777" w:rsidR="00C112E7" w:rsidRPr="002D7352" w:rsidRDefault="00370FC2">
      <w:pPr>
        <w:jc w:val="both"/>
        <w:rPr>
          <w:rFonts w:cs="Times New Roman"/>
          <w:sz w:val="24"/>
          <w:szCs w:val="24"/>
        </w:rPr>
      </w:pPr>
      <w:r w:rsidRPr="002D7352">
        <w:rPr>
          <w:rFonts w:cs="Times New Roman"/>
          <w:sz w:val="24"/>
          <w:szCs w:val="24"/>
        </w:rPr>
        <w:t>A further requirement is persistence. Tasks saved by the user should remain available when the application is opened again. Therefore, JSON file handling is used for local storage.</w:t>
      </w:r>
    </w:p>
    <w:p w14:paraId="6D3A7DEE" w14:textId="77777777" w:rsidR="00C112E7" w:rsidRPr="002D7352" w:rsidRDefault="00370FC2">
      <w:pPr>
        <w:jc w:val="both"/>
        <w:rPr>
          <w:rFonts w:cs="Times New Roman"/>
          <w:sz w:val="24"/>
          <w:szCs w:val="24"/>
        </w:rPr>
      </w:pPr>
      <w:r w:rsidRPr="002D7352">
        <w:rPr>
          <w:rFonts w:cs="Times New Roman"/>
          <w:sz w:val="24"/>
          <w:szCs w:val="24"/>
        </w:rPr>
        <w:t>The project demonstrates Data Structures and Algorithms through list-based storage, sequential search, filtering, priority-based sorting, counting, and date comparison.</w:t>
      </w:r>
    </w:p>
    <w:p w14:paraId="77FDF9F6" w14:textId="77777777" w:rsidR="00C112E7" w:rsidRPr="002D7352" w:rsidRDefault="00370FC2">
      <w:pPr>
        <w:rPr>
          <w:rFonts w:cs="Times New Roman"/>
          <w:sz w:val="24"/>
          <w:szCs w:val="24"/>
        </w:rPr>
      </w:pPr>
      <w:r w:rsidRPr="002D7352">
        <w:rPr>
          <w:rFonts w:cs="Times New Roman"/>
          <w:sz w:val="24"/>
          <w:szCs w:val="24"/>
        </w:rPr>
        <w:br w:type="page"/>
      </w:r>
    </w:p>
    <w:p w14:paraId="656B3EC9" w14:textId="77777777" w:rsidR="00C112E7" w:rsidRPr="002D7352" w:rsidRDefault="00370FC2">
      <w:pPr>
        <w:pStyle w:val="Heading1"/>
        <w:rPr>
          <w:rFonts w:ascii="Times New Roman" w:hAnsi="Times New Roman" w:cs="Times New Roman"/>
        </w:rPr>
      </w:pPr>
      <w:r w:rsidRPr="002D7352">
        <w:rPr>
          <w:rFonts w:ascii="Times New Roman" w:hAnsi="Times New Roman" w:cs="Times New Roman"/>
        </w:rPr>
        <w:lastRenderedPageBreak/>
        <w:t>3. Objective</w:t>
      </w:r>
    </w:p>
    <w:p w14:paraId="5E549EED" w14:textId="77777777" w:rsidR="00C112E7" w:rsidRPr="002D7352" w:rsidRDefault="00370FC2">
      <w:pPr>
        <w:jc w:val="both"/>
        <w:rPr>
          <w:rFonts w:cs="Times New Roman"/>
          <w:sz w:val="24"/>
          <w:szCs w:val="24"/>
        </w:rPr>
      </w:pPr>
      <w:r w:rsidRPr="002D7352">
        <w:rPr>
          <w:rFonts w:cs="Times New Roman"/>
          <w:sz w:val="24"/>
          <w:szCs w:val="24"/>
        </w:rPr>
        <w:t>The main objective is to develop a user-friendly Python GUI application that simplifies task organization while demonstrating core programming and DSA concepts.</w:t>
      </w:r>
    </w:p>
    <w:p w14:paraId="6F61D83D" w14:textId="77777777" w:rsidR="00C112E7" w:rsidRPr="002D7352" w:rsidRDefault="00370FC2">
      <w:pPr>
        <w:pStyle w:val="ListBullet"/>
        <w:rPr>
          <w:rFonts w:cs="Times New Roman"/>
          <w:sz w:val="24"/>
          <w:szCs w:val="24"/>
        </w:rPr>
      </w:pPr>
      <w:r w:rsidRPr="002D7352">
        <w:rPr>
          <w:rFonts w:cs="Times New Roman"/>
          <w:sz w:val="24"/>
          <w:szCs w:val="24"/>
        </w:rPr>
        <w:t>Develop an interactive Tkinter desktop GUI.</w:t>
      </w:r>
    </w:p>
    <w:p w14:paraId="17B19CD1" w14:textId="77777777" w:rsidR="00C112E7" w:rsidRPr="002D7352" w:rsidRDefault="00370FC2">
      <w:pPr>
        <w:pStyle w:val="ListBullet"/>
        <w:rPr>
          <w:rFonts w:cs="Times New Roman"/>
          <w:sz w:val="24"/>
          <w:szCs w:val="24"/>
        </w:rPr>
      </w:pPr>
      <w:r w:rsidRPr="002D7352">
        <w:rPr>
          <w:rFonts w:cs="Times New Roman"/>
          <w:sz w:val="24"/>
          <w:szCs w:val="24"/>
        </w:rPr>
        <w:t>Provide login authentication.</w:t>
      </w:r>
    </w:p>
    <w:p w14:paraId="13D9ACC2" w14:textId="77777777" w:rsidR="00C112E7" w:rsidRPr="002D7352" w:rsidRDefault="00370FC2">
      <w:pPr>
        <w:pStyle w:val="ListBullet"/>
        <w:rPr>
          <w:rFonts w:cs="Times New Roman"/>
          <w:sz w:val="24"/>
          <w:szCs w:val="24"/>
        </w:rPr>
      </w:pPr>
      <w:r w:rsidRPr="002D7352">
        <w:rPr>
          <w:rFonts w:cs="Times New Roman"/>
          <w:sz w:val="24"/>
          <w:szCs w:val="24"/>
        </w:rPr>
        <w:t>Add tasks with priority and due date.</w:t>
      </w:r>
    </w:p>
    <w:p w14:paraId="20C5561C" w14:textId="77777777" w:rsidR="00C112E7" w:rsidRPr="002D7352" w:rsidRDefault="00370FC2">
      <w:pPr>
        <w:pStyle w:val="ListBullet"/>
        <w:rPr>
          <w:rFonts w:cs="Times New Roman"/>
          <w:sz w:val="24"/>
          <w:szCs w:val="24"/>
        </w:rPr>
      </w:pPr>
      <w:r w:rsidRPr="002D7352">
        <w:rPr>
          <w:rFonts w:cs="Times New Roman"/>
          <w:sz w:val="24"/>
          <w:szCs w:val="24"/>
        </w:rPr>
        <w:t>Display total, pending, completed, and overdue statistics.</w:t>
      </w:r>
    </w:p>
    <w:p w14:paraId="4D853C86" w14:textId="77777777" w:rsidR="00C112E7" w:rsidRPr="002D7352" w:rsidRDefault="00370FC2">
      <w:pPr>
        <w:pStyle w:val="ListBullet"/>
        <w:rPr>
          <w:rFonts w:cs="Times New Roman"/>
          <w:sz w:val="24"/>
          <w:szCs w:val="24"/>
        </w:rPr>
      </w:pPr>
      <w:r w:rsidRPr="002D7352">
        <w:rPr>
          <w:rFonts w:cs="Times New Roman"/>
          <w:sz w:val="24"/>
          <w:szCs w:val="24"/>
        </w:rPr>
        <w:t>Support viewing, filtering, sorting, searching, updating, deleting, and completing tasks.</w:t>
      </w:r>
    </w:p>
    <w:p w14:paraId="0B6FBE0B" w14:textId="77777777" w:rsidR="00C112E7" w:rsidRPr="002D7352" w:rsidRDefault="00370FC2">
      <w:pPr>
        <w:pStyle w:val="ListBullet"/>
        <w:rPr>
          <w:rFonts w:cs="Times New Roman"/>
          <w:sz w:val="24"/>
          <w:szCs w:val="24"/>
        </w:rPr>
      </w:pPr>
      <w:r w:rsidRPr="002D7352">
        <w:rPr>
          <w:rFonts w:cs="Times New Roman"/>
          <w:sz w:val="24"/>
          <w:szCs w:val="24"/>
        </w:rPr>
        <w:t>Persist selected tasks using JSON.</w:t>
      </w:r>
    </w:p>
    <w:p w14:paraId="58DA6BE9" w14:textId="77777777" w:rsidR="00C112E7" w:rsidRPr="002D7352" w:rsidRDefault="00370FC2">
      <w:pPr>
        <w:pStyle w:val="ListBullet"/>
        <w:rPr>
          <w:rFonts w:cs="Times New Roman"/>
          <w:sz w:val="24"/>
          <w:szCs w:val="24"/>
        </w:rPr>
      </w:pPr>
      <w:r w:rsidRPr="002D7352">
        <w:rPr>
          <w:rFonts w:cs="Times New Roman"/>
          <w:sz w:val="24"/>
          <w:szCs w:val="24"/>
        </w:rPr>
        <w:t>Validate task names, dates, and task numbers.</w:t>
      </w:r>
    </w:p>
    <w:p w14:paraId="4E6AA129" w14:textId="77777777" w:rsidR="00C112E7" w:rsidRPr="002D7352" w:rsidRDefault="00370FC2">
      <w:pPr>
        <w:pStyle w:val="ListBullet"/>
        <w:rPr>
          <w:rFonts w:cs="Times New Roman"/>
          <w:sz w:val="24"/>
          <w:szCs w:val="24"/>
        </w:rPr>
      </w:pPr>
      <w:r w:rsidRPr="002D7352">
        <w:rPr>
          <w:rFonts w:cs="Times New Roman"/>
          <w:sz w:val="24"/>
          <w:szCs w:val="24"/>
        </w:rPr>
        <w:t>Display completion progress and due-date reminders.</w:t>
      </w:r>
    </w:p>
    <w:p w14:paraId="6BB581BA" w14:textId="77777777" w:rsidR="00C112E7" w:rsidRPr="002D7352" w:rsidRDefault="00370FC2">
      <w:pPr>
        <w:rPr>
          <w:rFonts w:cs="Times New Roman"/>
          <w:sz w:val="24"/>
          <w:szCs w:val="24"/>
        </w:rPr>
      </w:pPr>
      <w:r w:rsidRPr="002D7352">
        <w:rPr>
          <w:rFonts w:cs="Times New Roman"/>
          <w:sz w:val="24"/>
          <w:szCs w:val="24"/>
        </w:rPr>
        <w:br w:type="page"/>
      </w:r>
    </w:p>
    <w:p w14:paraId="2D3EA2A0" w14:textId="77777777" w:rsidR="00C112E7" w:rsidRPr="002D7352" w:rsidRDefault="00370FC2">
      <w:pPr>
        <w:pStyle w:val="Heading1"/>
        <w:rPr>
          <w:rFonts w:ascii="Times New Roman" w:hAnsi="Times New Roman" w:cs="Times New Roman"/>
        </w:rPr>
      </w:pPr>
      <w:r w:rsidRPr="002D7352">
        <w:rPr>
          <w:rFonts w:ascii="Times New Roman" w:hAnsi="Times New Roman" w:cs="Times New Roman"/>
        </w:rPr>
        <w:lastRenderedPageBreak/>
        <w:t>4. Skills Required</w:t>
      </w:r>
    </w:p>
    <w:p w14:paraId="56F196E3" w14:textId="77777777" w:rsidR="00C112E7" w:rsidRPr="002D7352" w:rsidRDefault="00370FC2">
      <w:pPr>
        <w:pStyle w:val="ListBullet"/>
        <w:rPr>
          <w:rFonts w:cs="Times New Roman"/>
          <w:sz w:val="24"/>
          <w:szCs w:val="24"/>
        </w:rPr>
      </w:pPr>
      <w:r w:rsidRPr="002D7352">
        <w:rPr>
          <w:rFonts w:cs="Times New Roman"/>
          <w:sz w:val="24"/>
          <w:szCs w:val="24"/>
        </w:rPr>
        <w:t>Python programming: functions, loops, conditions, lists, dictionaries, modules, and exceptions.</w:t>
      </w:r>
    </w:p>
    <w:p w14:paraId="0D36563D" w14:textId="77777777" w:rsidR="00C112E7" w:rsidRPr="002D7352" w:rsidRDefault="00370FC2">
      <w:pPr>
        <w:pStyle w:val="ListBullet"/>
        <w:rPr>
          <w:rFonts w:cs="Times New Roman"/>
          <w:sz w:val="24"/>
          <w:szCs w:val="24"/>
        </w:rPr>
      </w:pPr>
      <w:r w:rsidRPr="002D7352">
        <w:rPr>
          <w:rFonts w:cs="Times New Roman"/>
          <w:sz w:val="24"/>
          <w:szCs w:val="24"/>
        </w:rPr>
        <w:t>Tkinter GUI engineering: frames, labels, buttons, entries, comboboxes, Treeview, Toplevel windows, and event handling.</w:t>
      </w:r>
    </w:p>
    <w:p w14:paraId="7897187B" w14:textId="77777777" w:rsidR="00C112E7" w:rsidRPr="002D7352" w:rsidRDefault="00370FC2">
      <w:pPr>
        <w:pStyle w:val="ListBullet"/>
        <w:rPr>
          <w:rFonts w:cs="Times New Roman"/>
          <w:sz w:val="24"/>
          <w:szCs w:val="24"/>
        </w:rPr>
      </w:pPr>
      <w:r w:rsidRPr="002D7352">
        <w:rPr>
          <w:rFonts w:cs="Times New Roman"/>
          <w:sz w:val="24"/>
          <w:szCs w:val="24"/>
        </w:rPr>
        <w:t>Data structures: list of task dictionaries.</w:t>
      </w:r>
    </w:p>
    <w:p w14:paraId="57931AF9" w14:textId="77777777" w:rsidR="00C112E7" w:rsidRPr="002D7352" w:rsidRDefault="00370FC2">
      <w:pPr>
        <w:pStyle w:val="ListBullet"/>
        <w:rPr>
          <w:rFonts w:cs="Times New Roman"/>
          <w:sz w:val="24"/>
          <w:szCs w:val="24"/>
        </w:rPr>
      </w:pPr>
      <w:r w:rsidRPr="002D7352">
        <w:rPr>
          <w:rFonts w:cs="Times New Roman"/>
          <w:sz w:val="24"/>
          <w:szCs w:val="24"/>
        </w:rPr>
        <w:t>Searching: sequential search and duplicate detection.</w:t>
      </w:r>
    </w:p>
    <w:p w14:paraId="417E98B3" w14:textId="77777777" w:rsidR="00C112E7" w:rsidRPr="002D7352" w:rsidRDefault="00370FC2">
      <w:pPr>
        <w:pStyle w:val="ListBullet"/>
        <w:rPr>
          <w:rFonts w:cs="Times New Roman"/>
          <w:sz w:val="24"/>
          <w:szCs w:val="24"/>
        </w:rPr>
      </w:pPr>
      <w:r w:rsidRPr="002D7352">
        <w:rPr>
          <w:rFonts w:cs="Times New Roman"/>
          <w:sz w:val="24"/>
          <w:szCs w:val="24"/>
        </w:rPr>
        <w:t>Sorting/filtering: priority mapping, status filtering, and list sorting.</w:t>
      </w:r>
    </w:p>
    <w:p w14:paraId="30B4E77D" w14:textId="77777777" w:rsidR="00C112E7" w:rsidRPr="002D7352" w:rsidRDefault="00370FC2">
      <w:pPr>
        <w:pStyle w:val="ListBullet"/>
        <w:rPr>
          <w:rFonts w:cs="Times New Roman"/>
          <w:sz w:val="24"/>
          <w:szCs w:val="24"/>
        </w:rPr>
      </w:pPr>
      <w:r w:rsidRPr="002D7352">
        <w:rPr>
          <w:rFonts w:cs="Times New Roman"/>
          <w:sz w:val="24"/>
          <w:szCs w:val="24"/>
        </w:rPr>
        <w:t>File handling: JSON reading and writing.</w:t>
      </w:r>
    </w:p>
    <w:p w14:paraId="272185CC" w14:textId="77777777" w:rsidR="00C112E7" w:rsidRPr="002D7352" w:rsidRDefault="00370FC2">
      <w:pPr>
        <w:pStyle w:val="ListBullet"/>
        <w:rPr>
          <w:rFonts w:cs="Times New Roman"/>
          <w:sz w:val="24"/>
          <w:szCs w:val="24"/>
        </w:rPr>
      </w:pPr>
      <w:r w:rsidRPr="002D7352">
        <w:rPr>
          <w:rFonts w:cs="Times New Roman"/>
          <w:sz w:val="24"/>
          <w:szCs w:val="24"/>
        </w:rPr>
        <w:t xml:space="preserve">Date processing: </w:t>
      </w:r>
      <w:proofErr w:type="gramStart"/>
      <w:r w:rsidRPr="002D7352">
        <w:rPr>
          <w:rFonts w:cs="Times New Roman"/>
          <w:sz w:val="24"/>
          <w:szCs w:val="24"/>
        </w:rPr>
        <w:t>datetime.strptime</w:t>
      </w:r>
      <w:proofErr w:type="gramEnd"/>
      <w:r w:rsidRPr="002D7352">
        <w:rPr>
          <w:rFonts w:cs="Times New Roman"/>
          <w:sz w:val="24"/>
          <w:szCs w:val="24"/>
        </w:rPr>
        <w:t>() and date comparison.</w:t>
      </w:r>
    </w:p>
    <w:p w14:paraId="4C169F5A" w14:textId="77777777" w:rsidR="00C112E7" w:rsidRPr="002D7352" w:rsidRDefault="00370FC2">
      <w:pPr>
        <w:pStyle w:val="ListBullet"/>
        <w:rPr>
          <w:rFonts w:cs="Times New Roman"/>
          <w:sz w:val="24"/>
          <w:szCs w:val="24"/>
        </w:rPr>
      </w:pPr>
      <w:r w:rsidRPr="002D7352">
        <w:rPr>
          <w:rFonts w:cs="Times New Roman"/>
          <w:sz w:val="24"/>
          <w:szCs w:val="24"/>
        </w:rPr>
        <w:t>Error handling: try-except and messagebox feedback.</w:t>
      </w:r>
    </w:p>
    <w:p w14:paraId="1AEC1B09" w14:textId="77777777" w:rsidR="00C112E7" w:rsidRPr="002D7352" w:rsidRDefault="00370FC2">
      <w:pPr>
        <w:jc w:val="both"/>
        <w:rPr>
          <w:rFonts w:cs="Times New Roman"/>
          <w:sz w:val="24"/>
          <w:szCs w:val="24"/>
        </w:rPr>
      </w:pPr>
      <w:r w:rsidRPr="002D7352">
        <w:rPr>
          <w:rFonts w:cs="Times New Roman"/>
          <w:sz w:val="24"/>
          <w:szCs w:val="24"/>
        </w:rPr>
        <w:t>The application is modular, with separate functions for adding, viewing, deleting, updating, completing, searching, saving, clearing, and dashboard updates.</w:t>
      </w:r>
    </w:p>
    <w:p w14:paraId="6ED5EBDA" w14:textId="77777777" w:rsidR="00C112E7" w:rsidRPr="002D7352" w:rsidRDefault="00370FC2">
      <w:pPr>
        <w:rPr>
          <w:rFonts w:cs="Times New Roman"/>
          <w:sz w:val="24"/>
          <w:szCs w:val="24"/>
        </w:rPr>
      </w:pPr>
      <w:r w:rsidRPr="002D7352">
        <w:rPr>
          <w:rFonts w:cs="Times New Roman"/>
          <w:sz w:val="24"/>
          <w:szCs w:val="24"/>
        </w:rPr>
        <w:br w:type="page"/>
      </w:r>
    </w:p>
    <w:p w14:paraId="1FC60441" w14:textId="77777777" w:rsidR="00C112E7" w:rsidRPr="002D7352" w:rsidRDefault="00370FC2">
      <w:pPr>
        <w:pStyle w:val="Heading1"/>
        <w:rPr>
          <w:rFonts w:ascii="Times New Roman" w:hAnsi="Times New Roman" w:cs="Times New Roman"/>
        </w:rPr>
      </w:pPr>
      <w:r w:rsidRPr="002D7352">
        <w:rPr>
          <w:rFonts w:ascii="Times New Roman" w:hAnsi="Times New Roman" w:cs="Times New Roman"/>
        </w:rPr>
        <w:lastRenderedPageBreak/>
        <w:t>5. Software Requirements</w:t>
      </w:r>
    </w:p>
    <w:tbl>
      <w:tblPr>
        <w:tblStyle w:val="TableGrid"/>
        <w:tblW w:w="0" w:type="auto"/>
        <w:jc w:val="center"/>
        <w:tblLook w:val="04A0" w:firstRow="1" w:lastRow="0" w:firstColumn="1" w:lastColumn="0" w:noHBand="0" w:noVBand="1"/>
      </w:tblPr>
      <w:tblGrid>
        <w:gridCol w:w="5040"/>
        <w:gridCol w:w="5040"/>
      </w:tblGrid>
      <w:tr w:rsidR="00C112E7" w:rsidRPr="002D7352" w14:paraId="6711D8DB" w14:textId="77777777">
        <w:trPr>
          <w:jc w:val="center"/>
        </w:trPr>
        <w:tc>
          <w:tcPr>
            <w:tcW w:w="5040" w:type="dxa"/>
            <w:shd w:val="clear" w:color="auto" w:fill="D9E2F3"/>
          </w:tcPr>
          <w:p w14:paraId="0A9E0769" w14:textId="77777777" w:rsidR="00C112E7" w:rsidRPr="002D7352" w:rsidRDefault="00370FC2">
            <w:pPr>
              <w:rPr>
                <w:rFonts w:cs="Times New Roman"/>
                <w:sz w:val="24"/>
                <w:szCs w:val="24"/>
              </w:rPr>
            </w:pPr>
            <w:r w:rsidRPr="002D7352">
              <w:rPr>
                <w:rFonts w:cs="Times New Roman"/>
                <w:b/>
                <w:sz w:val="24"/>
                <w:szCs w:val="24"/>
              </w:rPr>
              <w:t>Category</w:t>
            </w:r>
          </w:p>
        </w:tc>
        <w:tc>
          <w:tcPr>
            <w:tcW w:w="5040" w:type="dxa"/>
            <w:shd w:val="clear" w:color="auto" w:fill="D9E2F3"/>
          </w:tcPr>
          <w:p w14:paraId="6B8EF9CB" w14:textId="77777777" w:rsidR="00C112E7" w:rsidRPr="002D7352" w:rsidRDefault="00370FC2">
            <w:pPr>
              <w:rPr>
                <w:rFonts w:cs="Times New Roman"/>
                <w:sz w:val="24"/>
                <w:szCs w:val="24"/>
              </w:rPr>
            </w:pPr>
            <w:r w:rsidRPr="002D7352">
              <w:rPr>
                <w:rFonts w:cs="Times New Roman"/>
                <w:b/>
                <w:sz w:val="24"/>
                <w:szCs w:val="24"/>
              </w:rPr>
              <w:t>Requirement</w:t>
            </w:r>
          </w:p>
        </w:tc>
      </w:tr>
      <w:tr w:rsidR="00C112E7" w:rsidRPr="002D7352" w14:paraId="27A20C57" w14:textId="77777777">
        <w:trPr>
          <w:jc w:val="center"/>
        </w:trPr>
        <w:tc>
          <w:tcPr>
            <w:tcW w:w="5040" w:type="dxa"/>
            <w:vAlign w:val="center"/>
          </w:tcPr>
          <w:p w14:paraId="32B929FE" w14:textId="77777777" w:rsidR="00C112E7" w:rsidRPr="002D7352" w:rsidRDefault="00370FC2">
            <w:pPr>
              <w:rPr>
                <w:rFonts w:cs="Times New Roman"/>
                <w:sz w:val="24"/>
                <w:szCs w:val="24"/>
              </w:rPr>
            </w:pPr>
            <w:r w:rsidRPr="002D7352">
              <w:rPr>
                <w:rFonts w:cs="Times New Roman"/>
                <w:sz w:val="24"/>
                <w:szCs w:val="24"/>
              </w:rPr>
              <w:t>Operating System</w:t>
            </w:r>
          </w:p>
        </w:tc>
        <w:tc>
          <w:tcPr>
            <w:tcW w:w="5040" w:type="dxa"/>
            <w:vAlign w:val="center"/>
          </w:tcPr>
          <w:p w14:paraId="048CC65A" w14:textId="77777777" w:rsidR="00C112E7" w:rsidRPr="002D7352" w:rsidRDefault="00370FC2">
            <w:pPr>
              <w:rPr>
                <w:rFonts w:cs="Times New Roman"/>
                <w:sz w:val="24"/>
                <w:szCs w:val="24"/>
              </w:rPr>
            </w:pPr>
            <w:r w:rsidRPr="002D7352">
              <w:rPr>
                <w:rFonts w:cs="Times New Roman"/>
                <w:sz w:val="24"/>
                <w:szCs w:val="24"/>
              </w:rPr>
              <w:t>Windows 10 / Windows 11 recommended</w:t>
            </w:r>
          </w:p>
        </w:tc>
      </w:tr>
      <w:tr w:rsidR="00C112E7" w:rsidRPr="002D7352" w14:paraId="213BA234" w14:textId="77777777">
        <w:trPr>
          <w:jc w:val="center"/>
        </w:trPr>
        <w:tc>
          <w:tcPr>
            <w:tcW w:w="5040" w:type="dxa"/>
            <w:vAlign w:val="center"/>
          </w:tcPr>
          <w:p w14:paraId="0EC02E70" w14:textId="77777777" w:rsidR="00C112E7" w:rsidRPr="002D7352" w:rsidRDefault="00370FC2">
            <w:pPr>
              <w:rPr>
                <w:rFonts w:cs="Times New Roman"/>
                <w:sz w:val="24"/>
                <w:szCs w:val="24"/>
              </w:rPr>
            </w:pPr>
            <w:r w:rsidRPr="002D7352">
              <w:rPr>
                <w:rFonts w:cs="Times New Roman"/>
                <w:sz w:val="24"/>
                <w:szCs w:val="24"/>
              </w:rPr>
              <w:t>Programming Language</w:t>
            </w:r>
          </w:p>
        </w:tc>
        <w:tc>
          <w:tcPr>
            <w:tcW w:w="5040" w:type="dxa"/>
            <w:vAlign w:val="center"/>
          </w:tcPr>
          <w:p w14:paraId="7DC24770" w14:textId="77777777" w:rsidR="00C112E7" w:rsidRPr="002D7352" w:rsidRDefault="00370FC2">
            <w:pPr>
              <w:rPr>
                <w:rFonts w:cs="Times New Roman"/>
                <w:sz w:val="24"/>
                <w:szCs w:val="24"/>
              </w:rPr>
            </w:pPr>
            <w:r w:rsidRPr="002D7352">
              <w:rPr>
                <w:rFonts w:cs="Times New Roman"/>
                <w:sz w:val="24"/>
                <w:szCs w:val="24"/>
              </w:rPr>
              <w:t>Python 3.8 or higher</w:t>
            </w:r>
          </w:p>
        </w:tc>
      </w:tr>
      <w:tr w:rsidR="00C112E7" w:rsidRPr="002D7352" w14:paraId="6F49E98F" w14:textId="77777777">
        <w:trPr>
          <w:jc w:val="center"/>
        </w:trPr>
        <w:tc>
          <w:tcPr>
            <w:tcW w:w="5040" w:type="dxa"/>
            <w:vAlign w:val="center"/>
          </w:tcPr>
          <w:p w14:paraId="07CA6AF4" w14:textId="77777777" w:rsidR="00C112E7" w:rsidRPr="002D7352" w:rsidRDefault="00370FC2">
            <w:pPr>
              <w:rPr>
                <w:rFonts w:cs="Times New Roman"/>
                <w:sz w:val="24"/>
                <w:szCs w:val="24"/>
              </w:rPr>
            </w:pPr>
            <w:r w:rsidRPr="002D7352">
              <w:rPr>
                <w:rFonts w:cs="Times New Roman"/>
                <w:sz w:val="24"/>
                <w:szCs w:val="24"/>
              </w:rPr>
              <w:t>GUI</w:t>
            </w:r>
          </w:p>
        </w:tc>
        <w:tc>
          <w:tcPr>
            <w:tcW w:w="5040" w:type="dxa"/>
            <w:vAlign w:val="center"/>
          </w:tcPr>
          <w:p w14:paraId="7B75BFBF" w14:textId="77777777" w:rsidR="00C112E7" w:rsidRPr="002D7352" w:rsidRDefault="00370FC2">
            <w:pPr>
              <w:rPr>
                <w:rFonts w:cs="Times New Roman"/>
                <w:sz w:val="24"/>
                <w:szCs w:val="24"/>
              </w:rPr>
            </w:pPr>
            <w:r w:rsidRPr="002D7352">
              <w:rPr>
                <w:rFonts w:cs="Times New Roman"/>
                <w:sz w:val="24"/>
                <w:szCs w:val="24"/>
              </w:rPr>
              <w:t>Tkinter / ttk</w:t>
            </w:r>
          </w:p>
        </w:tc>
      </w:tr>
      <w:tr w:rsidR="00C112E7" w:rsidRPr="002D7352" w14:paraId="2BD2E697" w14:textId="77777777">
        <w:trPr>
          <w:jc w:val="center"/>
        </w:trPr>
        <w:tc>
          <w:tcPr>
            <w:tcW w:w="5040" w:type="dxa"/>
            <w:vAlign w:val="center"/>
          </w:tcPr>
          <w:p w14:paraId="019217CD" w14:textId="77777777" w:rsidR="00C112E7" w:rsidRPr="002D7352" w:rsidRDefault="00370FC2">
            <w:pPr>
              <w:rPr>
                <w:rFonts w:cs="Times New Roman"/>
                <w:sz w:val="24"/>
                <w:szCs w:val="24"/>
              </w:rPr>
            </w:pPr>
            <w:r w:rsidRPr="002D7352">
              <w:rPr>
                <w:rFonts w:cs="Times New Roman"/>
                <w:sz w:val="24"/>
                <w:szCs w:val="24"/>
              </w:rPr>
              <w:t>Storage</w:t>
            </w:r>
          </w:p>
        </w:tc>
        <w:tc>
          <w:tcPr>
            <w:tcW w:w="5040" w:type="dxa"/>
            <w:vAlign w:val="center"/>
          </w:tcPr>
          <w:p w14:paraId="5CA7C8E5" w14:textId="77777777" w:rsidR="00C112E7" w:rsidRPr="002D7352" w:rsidRDefault="00370FC2">
            <w:pPr>
              <w:rPr>
                <w:rFonts w:cs="Times New Roman"/>
                <w:sz w:val="24"/>
                <w:szCs w:val="24"/>
              </w:rPr>
            </w:pPr>
            <w:proofErr w:type="gramStart"/>
            <w:r w:rsidRPr="002D7352">
              <w:rPr>
                <w:rFonts w:cs="Times New Roman"/>
                <w:sz w:val="24"/>
                <w:szCs w:val="24"/>
              </w:rPr>
              <w:t>tasks.json</w:t>
            </w:r>
            <w:proofErr w:type="gramEnd"/>
          </w:p>
        </w:tc>
      </w:tr>
      <w:tr w:rsidR="00C112E7" w:rsidRPr="002D7352" w14:paraId="7AA4A8F2" w14:textId="77777777">
        <w:trPr>
          <w:jc w:val="center"/>
        </w:trPr>
        <w:tc>
          <w:tcPr>
            <w:tcW w:w="5040" w:type="dxa"/>
            <w:vAlign w:val="center"/>
          </w:tcPr>
          <w:p w14:paraId="54E4F54A" w14:textId="77777777" w:rsidR="00C112E7" w:rsidRPr="002D7352" w:rsidRDefault="00370FC2">
            <w:pPr>
              <w:rPr>
                <w:rFonts w:cs="Times New Roman"/>
                <w:sz w:val="24"/>
                <w:szCs w:val="24"/>
              </w:rPr>
            </w:pPr>
            <w:r w:rsidRPr="002D7352">
              <w:rPr>
                <w:rFonts w:cs="Times New Roman"/>
                <w:sz w:val="24"/>
                <w:szCs w:val="24"/>
              </w:rPr>
              <w:t>IDE</w:t>
            </w:r>
          </w:p>
        </w:tc>
        <w:tc>
          <w:tcPr>
            <w:tcW w:w="5040" w:type="dxa"/>
            <w:vAlign w:val="center"/>
          </w:tcPr>
          <w:p w14:paraId="6EA2E7D4" w14:textId="77777777" w:rsidR="00C112E7" w:rsidRPr="002D7352" w:rsidRDefault="00370FC2">
            <w:pPr>
              <w:rPr>
                <w:rFonts w:cs="Times New Roman"/>
                <w:sz w:val="24"/>
                <w:szCs w:val="24"/>
              </w:rPr>
            </w:pPr>
            <w:r w:rsidRPr="002D7352">
              <w:rPr>
                <w:rFonts w:cs="Times New Roman"/>
                <w:sz w:val="24"/>
                <w:szCs w:val="24"/>
              </w:rPr>
              <w:t>Visual Studio Code / PyCharm / IDLE</w:t>
            </w:r>
          </w:p>
        </w:tc>
      </w:tr>
      <w:tr w:rsidR="00C112E7" w:rsidRPr="002D7352" w14:paraId="5FDDBCAD" w14:textId="77777777">
        <w:trPr>
          <w:jc w:val="center"/>
        </w:trPr>
        <w:tc>
          <w:tcPr>
            <w:tcW w:w="5040" w:type="dxa"/>
            <w:vAlign w:val="center"/>
          </w:tcPr>
          <w:p w14:paraId="19F252B6" w14:textId="77777777" w:rsidR="00C112E7" w:rsidRPr="002D7352" w:rsidRDefault="00370FC2">
            <w:pPr>
              <w:rPr>
                <w:rFonts w:cs="Times New Roman"/>
                <w:sz w:val="24"/>
                <w:szCs w:val="24"/>
              </w:rPr>
            </w:pPr>
            <w:r w:rsidRPr="002D7352">
              <w:rPr>
                <w:rFonts w:cs="Times New Roman"/>
                <w:sz w:val="24"/>
                <w:szCs w:val="24"/>
              </w:rPr>
              <w:t>Modules</w:t>
            </w:r>
          </w:p>
        </w:tc>
        <w:tc>
          <w:tcPr>
            <w:tcW w:w="5040" w:type="dxa"/>
            <w:vAlign w:val="center"/>
          </w:tcPr>
          <w:p w14:paraId="005BE145" w14:textId="77777777" w:rsidR="00C112E7" w:rsidRPr="002D7352" w:rsidRDefault="00370FC2">
            <w:pPr>
              <w:rPr>
                <w:rFonts w:cs="Times New Roman"/>
                <w:sz w:val="24"/>
                <w:szCs w:val="24"/>
              </w:rPr>
            </w:pPr>
            <w:r w:rsidRPr="002D7352">
              <w:rPr>
                <w:rFonts w:cs="Times New Roman"/>
                <w:sz w:val="24"/>
                <w:szCs w:val="24"/>
              </w:rPr>
              <w:t>tkinter, ttk, messagebox, json, os, datetime</w:t>
            </w:r>
          </w:p>
        </w:tc>
      </w:tr>
      <w:tr w:rsidR="00C112E7" w:rsidRPr="002D7352" w14:paraId="18E63316" w14:textId="77777777">
        <w:trPr>
          <w:jc w:val="center"/>
        </w:trPr>
        <w:tc>
          <w:tcPr>
            <w:tcW w:w="5040" w:type="dxa"/>
            <w:vAlign w:val="center"/>
          </w:tcPr>
          <w:p w14:paraId="589C23EC" w14:textId="77777777" w:rsidR="00C112E7" w:rsidRPr="002D7352" w:rsidRDefault="00370FC2">
            <w:pPr>
              <w:rPr>
                <w:rFonts w:cs="Times New Roman"/>
                <w:sz w:val="24"/>
                <w:szCs w:val="24"/>
              </w:rPr>
            </w:pPr>
            <w:r w:rsidRPr="002D7352">
              <w:rPr>
                <w:rFonts w:cs="Times New Roman"/>
                <w:sz w:val="24"/>
                <w:szCs w:val="24"/>
              </w:rPr>
              <w:t>Hardware</w:t>
            </w:r>
          </w:p>
        </w:tc>
        <w:tc>
          <w:tcPr>
            <w:tcW w:w="5040" w:type="dxa"/>
            <w:vAlign w:val="center"/>
          </w:tcPr>
          <w:p w14:paraId="791AEC3F" w14:textId="77777777" w:rsidR="00C112E7" w:rsidRPr="002D7352" w:rsidRDefault="00370FC2">
            <w:pPr>
              <w:rPr>
                <w:rFonts w:cs="Times New Roman"/>
                <w:sz w:val="24"/>
                <w:szCs w:val="24"/>
              </w:rPr>
            </w:pPr>
            <w:r w:rsidRPr="002D7352">
              <w:rPr>
                <w:rFonts w:cs="Times New Roman"/>
                <w:sz w:val="24"/>
                <w:szCs w:val="24"/>
              </w:rPr>
              <w:t>Dual-core processor, 4 GB RAM or higher</w:t>
            </w:r>
          </w:p>
        </w:tc>
      </w:tr>
    </w:tbl>
    <w:p w14:paraId="524292C1" w14:textId="77777777" w:rsidR="00C112E7" w:rsidRPr="002D7352" w:rsidRDefault="00370FC2">
      <w:pPr>
        <w:jc w:val="both"/>
        <w:rPr>
          <w:rFonts w:cs="Times New Roman"/>
          <w:sz w:val="24"/>
          <w:szCs w:val="24"/>
        </w:rPr>
      </w:pPr>
      <w:r w:rsidRPr="002D7352">
        <w:rPr>
          <w:rFonts w:cs="Times New Roman"/>
          <w:sz w:val="24"/>
          <w:szCs w:val="24"/>
        </w:rPr>
        <w:t>No third-party package is required for the submitted implementation.</w:t>
      </w:r>
    </w:p>
    <w:p w14:paraId="5F04E60E" w14:textId="77777777" w:rsidR="00C112E7" w:rsidRPr="002D7352" w:rsidRDefault="00370FC2">
      <w:pPr>
        <w:rPr>
          <w:rFonts w:cs="Times New Roman"/>
          <w:sz w:val="24"/>
          <w:szCs w:val="24"/>
        </w:rPr>
      </w:pPr>
      <w:r w:rsidRPr="002D7352">
        <w:rPr>
          <w:rFonts w:cs="Times New Roman"/>
          <w:sz w:val="24"/>
          <w:szCs w:val="24"/>
        </w:rPr>
        <w:br w:type="page"/>
      </w:r>
    </w:p>
    <w:p w14:paraId="59FA8F29" w14:textId="77777777" w:rsidR="00C112E7" w:rsidRPr="002D7352" w:rsidRDefault="00370FC2">
      <w:pPr>
        <w:pStyle w:val="Heading1"/>
        <w:rPr>
          <w:rFonts w:ascii="Times New Roman" w:hAnsi="Times New Roman" w:cs="Times New Roman"/>
        </w:rPr>
      </w:pPr>
      <w:r w:rsidRPr="002D7352">
        <w:rPr>
          <w:rFonts w:ascii="Times New Roman" w:hAnsi="Times New Roman" w:cs="Times New Roman"/>
        </w:rPr>
        <w:lastRenderedPageBreak/>
        <w:t>6. Functional Requirements</w:t>
      </w:r>
    </w:p>
    <w:tbl>
      <w:tblPr>
        <w:tblStyle w:val="TableGrid"/>
        <w:tblW w:w="0" w:type="auto"/>
        <w:jc w:val="center"/>
        <w:tblLook w:val="04A0" w:firstRow="1" w:lastRow="0" w:firstColumn="1" w:lastColumn="0" w:noHBand="0" w:noVBand="1"/>
      </w:tblPr>
      <w:tblGrid>
        <w:gridCol w:w="5040"/>
        <w:gridCol w:w="5040"/>
      </w:tblGrid>
      <w:tr w:rsidR="00C112E7" w:rsidRPr="002D7352" w14:paraId="1EC56ED5" w14:textId="77777777">
        <w:trPr>
          <w:jc w:val="center"/>
        </w:trPr>
        <w:tc>
          <w:tcPr>
            <w:tcW w:w="5040" w:type="dxa"/>
            <w:shd w:val="clear" w:color="auto" w:fill="D9E2F3"/>
          </w:tcPr>
          <w:p w14:paraId="7C52FD32" w14:textId="77777777" w:rsidR="00C112E7" w:rsidRPr="002D7352" w:rsidRDefault="00370FC2">
            <w:pPr>
              <w:rPr>
                <w:rFonts w:cs="Times New Roman"/>
                <w:sz w:val="24"/>
                <w:szCs w:val="24"/>
              </w:rPr>
            </w:pPr>
            <w:r w:rsidRPr="002D7352">
              <w:rPr>
                <w:rFonts w:cs="Times New Roman"/>
                <w:b/>
                <w:sz w:val="24"/>
                <w:szCs w:val="24"/>
              </w:rPr>
              <w:t>Module / Feature</w:t>
            </w:r>
          </w:p>
        </w:tc>
        <w:tc>
          <w:tcPr>
            <w:tcW w:w="5040" w:type="dxa"/>
            <w:shd w:val="clear" w:color="auto" w:fill="D9E2F3"/>
          </w:tcPr>
          <w:p w14:paraId="16C8572F" w14:textId="77777777" w:rsidR="00C112E7" w:rsidRPr="002D7352" w:rsidRDefault="00370FC2">
            <w:pPr>
              <w:rPr>
                <w:rFonts w:cs="Times New Roman"/>
                <w:sz w:val="24"/>
                <w:szCs w:val="24"/>
              </w:rPr>
            </w:pPr>
            <w:r w:rsidRPr="002D7352">
              <w:rPr>
                <w:rFonts w:cs="Times New Roman"/>
                <w:b/>
                <w:sz w:val="24"/>
                <w:szCs w:val="24"/>
              </w:rPr>
              <w:t>Functionality</w:t>
            </w:r>
          </w:p>
        </w:tc>
      </w:tr>
      <w:tr w:rsidR="00C112E7" w:rsidRPr="002D7352" w14:paraId="31DE1CF1" w14:textId="77777777">
        <w:trPr>
          <w:jc w:val="center"/>
        </w:trPr>
        <w:tc>
          <w:tcPr>
            <w:tcW w:w="5040" w:type="dxa"/>
            <w:vAlign w:val="center"/>
          </w:tcPr>
          <w:p w14:paraId="1739A32B" w14:textId="77777777" w:rsidR="00C112E7" w:rsidRPr="002D7352" w:rsidRDefault="00370FC2">
            <w:pPr>
              <w:rPr>
                <w:rFonts w:cs="Times New Roman"/>
                <w:sz w:val="24"/>
                <w:szCs w:val="24"/>
              </w:rPr>
            </w:pPr>
            <w:r w:rsidRPr="002D7352">
              <w:rPr>
                <w:rFonts w:cs="Times New Roman"/>
                <w:sz w:val="24"/>
                <w:szCs w:val="24"/>
              </w:rPr>
              <w:t>Login</w:t>
            </w:r>
          </w:p>
        </w:tc>
        <w:tc>
          <w:tcPr>
            <w:tcW w:w="5040" w:type="dxa"/>
            <w:vAlign w:val="center"/>
          </w:tcPr>
          <w:p w14:paraId="19356E88" w14:textId="77777777" w:rsidR="00C112E7" w:rsidRPr="002D7352" w:rsidRDefault="00370FC2">
            <w:pPr>
              <w:rPr>
                <w:rFonts w:cs="Times New Roman"/>
                <w:sz w:val="24"/>
                <w:szCs w:val="24"/>
              </w:rPr>
            </w:pPr>
            <w:r w:rsidRPr="002D7352">
              <w:rPr>
                <w:rFonts w:cs="Times New Roman"/>
                <w:sz w:val="24"/>
                <w:szCs w:val="24"/>
              </w:rPr>
              <w:t>Validates username and password before opening the dashboard.</w:t>
            </w:r>
          </w:p>
        </w:tc>
      </w:tr>
      <w:tr w:rsidR="00C112E7" w:rsidRPr="002D7352" w14:paraId="732182E1" w14:textId="77777777">
        <w:trPr>
          <w:jc w:val="center"/>
        </w:trPr>
        <w:tc>
          <w:tcPr>
            <w:tcW w:w="5040" w:type="dxa"/>
            <w:vAlign w:val="center"/>
          </w:tcPr>
          <w:p w14:paraId="3109129B" w14:textId="77777777" w:rsidR="00C112E7" w:rsidRPr="002D7352" w:rsidRDefault="00370FC2">
            <w:pPr>
              <w:rPr>
                <w:rFonts w:cs="Times New Roman"/>
                <w:sz w:val="24"/>
                <w:szCs w:val="24"/>
              </w:rPr>
            </w:pPr>
            <w:r w:rsidRPr="002D7352">
              <w:rPr>
                <w:rFonts w:cs="Times New Roman"/>
                <w:sz w:val="24"/>
                <w:szCs w:val="24"/>
              </w:rPr>
              <w:t>Dashboard</w:t>
            </w:r>
          </w:p>
        </w:tc>
        <w:tc>
          <w:tcPr>
            <w:tcW w:w="5040" w:type="dxa"/>
            <w:vAlign w:val="center"/>
          </w:tcPr>
          <w:p w14:paraId="441BA1F8" w14:textId="77777777" w:rsidR="00C112E7" w:rsidRPr="002D7352" w:rsidRDefault="00370FC2">
            <w:pPr>
              <w:rPr>
                <w:rFonts w:cs="Times New Roman"/>
                <w:sz w:val="24"/>
                <w:szCs w:val="24"/>
              </w:rPr>
            </w:pPr>
            <w:r w:rsidRPr="002D7352">
              <w:rPr>
                <w:rFonts w:cs="Times New Roman"/>
                <w:sz w:val="24"/>
                <w:szCs w:val="24"/>
              </w:rPr>
              <w:t>Displays total, pending, completed, overdue and progress.</w:t>
            </w:r>
          </w:p>
        </w:tc>
      </w:tr>
      <w:tr w:rsidR="00C112E7" w:rsidRPr="002D7352" w14:paraId="114C9D8B" w14:textId="77777777">
        <w:trPr>
          <w:jc w:val="center"/>
        </w:trPr>
        <w:tc>
          <w:tcPr>
            <w:tcW w:w="5040" w:type="dxa"/>
            <w:vAlign w:val="center"/>
          </w:tcPr>
          <w:p w14:paraId="67A6DF22" w14:textId="77777777" w:rsidR="00C112E7" w:rsidRPr="002D7352" w:rsidRDefault="00370FC2">
            <w:pPr>
              <w:rPr>
                <w:rFonts w:cs="Times New Roman"/>
                <w:sz w:val="24"/>
                <w:szCs w:val="24"/>
              </w:rPr>
            </w:pPr>
            <w:r w:rsidRPr="002D7352">
              <w:rPr>
                <w:rFonts w:cs="Times New Roman"/>
                <w:sz w:val="24"/>
                <w:szCs w:val="24"/>
              </w:rPr>
              <w:t>Add Task</w:t>
            </w:r>
          </w:p>
        </w:tc>
        <w:tc>
          <w:tcPr>
            <w:tcW w:w="5040" w:type="dxa"/>
            <w:vAlign w:val="center"/>
          </w:tcPr>
          <w:p w14:paraId="07CAFCB0" w14:textId="77777777" w:rsidR="00C112E7" w:rsidRPr="002D7352" w:rsidRDefault="00370FC2">
            <w:pPr>
              <w:rPr>
                <w:rFonts w:cs="Times New Roman"/>
                <w:sz w:val="24"/>
                <w:szCs w:val="24"/>
              </w:rPr>
            </w:pPr>
            <w:r w:rsidRPr="002D7352">
              <w:rPr>
                <w:rFonts w:cs="Times New Roman"/>
                <w:sz w:val="24"/>
                <w:szCs w:val="24"/>
              </w:rPr>
              <w:t>Creates a task with name, priority, due date and Pending status.</w:t>
            </w:r>
          </w:p>
        </w:tc>
      </w:tr>
      <w:tr w:rsidR="00C112E7" w:rsidRPr="002D7352" w14:paraId="1321539B" w14:textId="77777777">
        <w:trPr>
          <w:jc w:val="center"/>
        </w:trPr>
        <w:tc>
          <w:tcPr>
            <w:tcW w:w="5040" w:type="dxa"/>
            <w:vAlign w:val="center"/>
          </w:tcPr>
          <w:p w14:paraId="43449A6A" w14:textId="77777777" w:rsidR="00C112E7" w:rsidRPr="002D7352" w:rsidRDefault="00370FC2">
            <w:pPr>
              <w:rPr>
                <w:rFonts w:cs="Times New Roman"/>
                <w:sz w:val="24"/>
                <w:szCs w:val="24"/>
              </w:rPr>
            </w:pPr>
            <w:r w:rsidRPr="002D7352">
              <w:rPr>
                <w:rFonts w:cs="Times New Roman"/>
                <w:sz w:val="24"/>
                <w:szCs w:val="24"/>
              </w:rPr>
              <w:t>View Tasks</w:t>
            </w:r>
          </w:p>
        </w:tc>
        <w:tc>
          <w:tcPr>
            <w:tcW w:w="5040" w:type="dxa"/>
            <w:vAlign w:val="center"/>
          </w:tcPr>
          <w:p w14:paraId="39E4A1D6" w14:textId="77777777" w:rsidR="00C112E7" w:rsidRPr="002D7352" w:rsidRDefault="00370FC2">
            <w:pPr>
              <w:rPr>
                <w:rFonts w:cs="Times New Roman"/>
                <w:sz w:val="24"/>
                <w:szCs w:val="24"/>
              </w:rPr>
            </w:pPr>
            <w:r w:rsidRPr="002D7352">
              <w:rPr>
                <w:rFonts w:cs="Times New Roman"/>
                <w:sz w:val="24"/>
                <w:szCs w:val="24"/>
              </w:rPr>
              <w:t>Displays tasks and supports filtering and priority sorting.</w:t>
            </w:r>
          </w:p>
        </w:tc>
      </w:tr>
      <w:tr w:rsidR="00C112E7" w:rsidRPr="002D7352" w14:paraId="62DFF5BC" w14:textId="77777777">
        <w:trPr>
          <w:jc w:val="center"/>
        </w:trPr>
        <w:tc>
          <w:tcPr>
            <w:tcW w:w="5040" w:type="dxa"/>
            <w:vAlign w:val="center"/>
          </w:tcPr>
          <w:p w14:paraId="00911204" w14:textId="77777777" w:rsidR="00C112E7" w:rsidRPr="002D7352" w:rsidRDefault="00370FC2">
            <w:pPr>
              <w:rPr>
                <w:rFonts w:cs="Times New Roman"/>
                <w:sz w:val="24"/>
                <w:szCs w:val="24"/>
              </w:rPr>
            </w:pPr>
            <w:r w:rsidRPr="002D7352">
              <w:rPr>
                <w:rFonts w:cs="Times New Roman"/>
                <w:sz w:val="24"/>
                <w:szCs w:val="24"/>
              </w:rPr>
              <w:t>Delete Task</w:t>
            </w:r>
          </w:p>
        </w:tc>
        <w:tc>
          <w:tcPr>
            <w:tcW w:w="5040" w:type="dxa"/>
            <w:vAlign w:val="center"/>
          </w:tcPr>
          <w:p w14:paraId="586CD97A" w14:textId="77777777" w:rsidR="00C112E7" w:rsidRPr="002D7352" w:rsidRDefault="00370FC2">
            <w:pPr>
              <w:rPr>
                <w:rFonts w:cs="Times New Roman"/>
                <w:sz w:val="24"/>
                <w:szCs w:val="24"/>
              </w:rPr>
            </w:pPr>
            <w:r w:rsidRPr="002D7352">
              <w:rPr>
                <w:rFonts w:cs="Times New Roman"/>
                <w:sz w:val="24"/>
                <w:szCs w:val="24"/>
              </w:rPr>
              <w:t>Deletes a selected task and removes its saved copy.</w:t>
            </w:r>
          </w:p>
        </w:tc>
      </w:tr>
      <w:tr w:rsidR="00C112E7" w:rsidRPr="002D7352" w14:paraId="09DB6CD3" w14:textId="77777777">
        <w:trPr>
          <w:jc w:val="center"/>
        </w:trPr>
        <w:tc>
          <w:tcPr>
            <w:tcW w:w="5040" w:type="dxa"/>
            <w:vAlign w:val="center"/>
          </w:tcPr>
          <w:p w14:paraId="44E31F7D" w14:textId="77777777" w:rsidR="00C112E7" w:rsidRPr="002D7352" w:rsidRDefault="00370FC2">
            <w:pPr>
              <w:rPr>
                <w:rFonts w:cs="Times New Roman"/>
                <w:sz w:val="24"/>
                <w:szCs w:val="24"/>
              </w:rPr>
            </w:pPr>
            <w:r w:rsidRPr="002D7352">
              <w:rPr>
                <w:rFonts w:cs="Times New Roman"/>
                <w:sz w:val="24"/>
                <w:szCs w:val="24"/>
              </w:rPr>
              <w:t>Update Task</w:t>
            </w:r>
          </w:p>
        </w:tc>
        <w:tc>
          <w:tcPr>
            <w:tcW w:w="5040" w:type="dxa"/>
            <w:vAlign w:val="center"/>
          </w:tcPr>
          <w:p w14:paraId="583BD15B" w14:textId="77777777" w:rsidR="00C112E7" w:rsidRPr="002D7352" w:rsidRDefault="00370FC2">
            <w:pPr>
              <w:rPr>
                <w:rFonts w:cs="Times New Roman"/>
                <w:sz w:val="24"/>
                <w:szCs w:val="24"/>
              </w:rPr>
            </w:pPr>
            <w:r w:rsidRPr="002D7352">
              <w:rPr>
                <w:rFonts w:cs="Times New Roman"/>
                <w:sz w:val="24"/>
                <w:szCs w:val="24"/>
              </w:rPr>
              <w:t>Changes task name, priority and due date.</w:t>
            </w:r>
          </w:p>
        </w:tc>
      </w:tr>
      <w:tr w:rsidR="00C112E7" w:rsidRPr="002D7352" w14:paraId="03643501" w14:textId="77777777">
        <w:trPr>
          <w:jc w:val="center"/>
        </w:trPr>
        <w:tc>
          <w:tcPr>
            <w:tcW w:w="5040" w:type="dxa"/>
            <w:vAlign w:val="center"/>
          </w:tcPr>
          <w:p w14:paraId="41EA892F" w14:textId="77777777" w:rsidR="00C112E7" w:rsidRPr="002D7352" w:rsidRDefault="00370FC2">
            <w:pPr>
              <w:rPr>
                <w:rFonts w:cs="Times New Roman"/>
                <w:sz w:val="24"/>
                <w:szCs w:val="24"/>
              </w:rPr>
            </w:pPr>
            <w:r w:rsidRPr="002D7352">
              <w:rPr>
                <w:rFonts w:cs="Times New Roman"/>
                <w:sz w:val="24"/>
                <w:szCs w:val="24"/>
              </w:rPr>
              <w:t>Mark Completed</w:t>
            </w:r>
          </w:p>
        </w:tc>
        <w:tc>
          <w:tcPr>
            <w:tcW w:w="5040" w:type="dxa"/>
            <w:vAlign w:val="center"/>
          </w:tcPr>
          <w:p w14:paraId="5D9DA232" w14:textId="77777777" w:rsidR="00C112E7" w:rsidRPr="002D7352" w:rsidRDefault="00370FC2">
            <w:pPr>
              <w:rPr>
                <w:rFonts w:cs="Times New Roman"/>
                <w:sz w:val="24"/>
                <w:szCs w:val="24"/>
              </w:rPr>
            </w:pPr>
            <w:r w:rsidRPr="002D7352">
              <w:rPr>
                <w:rFonts w:cs="Times New Roman"/>
                <w:sz w:val="24"/>
                <w:szCs w:val="24"/>
              </w:rPr>
              <w:t>Changes a selected task to Completed.</w:t>
            </w:r>
          </w:p>
        </w:tc>
      </w:tr>
      <w:tr w:rsidR="00C112E7" w:rsidRPr="002D7352" w14:paraId="74F285BA" w14:textId="77777777">
        <w:trPr>
          <w:jc w:val="center"/>
        </w:trPr>
        <w:tc>
          <w:tcPr>
            <w:tcW w:w="5040" w:type="dxa"/>
            <w:vAlign w:val="center"/>
          </w:tcPr>
          <w:p w14:paraId="36521CDD" w14:textId="77777777" w:rsidR="00C112E7" w:rsidRPr="002D7352" w:rsidRDefault="00370FC2">
            <w:pPr>
              <w:rPr>
                <w:rFonts w:cs="Times New Roman"/>
                <w:sz w:val="24"/>
                <w:szCs w:val="24"/>
              </w:rPr>
            </w:pPr>
            <w:r w:rsidRPr="002D7352">
              <w:rPr>
                <w:rFonts w:cs="Times New Roman"/>
                <w:sz w:val="24"/>
                <w:szCs w:val="24"/>
              </w:rPr>
              <w:t>Search Task</w:t>
            </w:r>
          </w:p>
        </w:tc>
        <w:tc>
          <w:tcPr>
            <w:tcW w:w="5040" w:type="dxa"/>
            <w:vAlign w:val="center"/>
          </w:tcPr>
          <w:p w14:paraId="072A184A" w14:textId="77777777" w:rsidR="00C112E7" w:rsidRPr="002D7352" w:rsidRDefault="00370FC2">
            <w:pPr>
              <w:rPr>
                <w:rFonts w:cs="Times New Roman"/>
                <w:sz w:val="24"/>
                <w:szCs w:val="24"/>
              </w:rPr>
            </w:pPr>
            <w:r w:rsidRPr="002D7352">
              <w:rPr>
                <w:rFonts w:cs="Times New Roman"/>
                <w:sz w:val="24"/>
                <w:szCs w:val="24"/>
              </w:rPr>
              <w:t>Searches task names using a keyword.</w:t>
            </w:r>
          </w:p>
        </w:tc>
      </w:tr>
      <w:tr w:rsidR="00C112E7" w:rsidRPr="002D7352" w14:paraId="6B02A064" w14:textId="77777777">
        <w:trPr>
          <w:jc w:val="center"/>
        </w:trPr>
        <w:tc>
          <w:tcPr>
            <w:tcW w:w="5040" w:type="dxa"/>
            <w:vAlign w:val="center"/>
          </w:tcPr>
          <w:p w14:paraId="17012F47" w14:textId="77777777" w:rsidR="00C112E7" w:rsidRPr="002D7352" w:rsidRDefault="00370FC2">
            <w:pPr>
              <w:rPr>
                <w:rFonts w:cs="Times New Roman"/>
                <w:sz w:val="24"/>
                <w:szCs w:val="24"/>
              </w:rPr>
            </w:pPr>
            <w:r w:rsidRPr="002D7352">
              <w:rPr>
                <w:rFonts w:cs="Times New Roman"/>
                <w:sz w:val="24"/>
                <w:szCs w:val="24"/>
              </w:rPr>
              <w:t>Save Tasks</w:t>
            </w:r>
          </w:p>
        </w:tc>
        <w:tc>
          <w:tcPr>
            <w:tcW w:w="5040" w:type="dxa"/>
            <w:vAlign w:val="center"/>
          </w:tcPr>
          <w:p w14:paraId="237F7044" w14:textId="77777777" w:rsidR="00C112E7" w:rsidRPr="002D7352" w:rsidRDefault="00370FC2">
            <w:pPr>
              <w:rPr>
                <w:rFonts w:cs="Times New Roman"/>
                <w:sz w:val="24"/>
                <w:szCs w:val="24"/>
              </w:rPr>
            </w:pPr>
            <w:r w:rsidRPr="002D7352">
              <w:rPr>
                <w:rFonts w:cs="Times New Roman"/>
                <w:sz w:val="24"/>
                <w:szCs w:val="24"/>
              </w:rPr>
              <w:t xml:space="preserve">Saves only the selected task to </w:t>
            </w:r>
            <w:proofErr w:type="gramStart"/>
            <w:r w:rsidRPr="002D7352">
              <w:rPr>
                <w:rFonts w:cs="Times New Roman"/>
                <w:sz w:val="24"/>
                <w:szCs w:val="24"/>
              </w:rPr>
              <w:t>tasks.json</w:t>
            </w:r>
            <w:proofErr w:type="gramEnd"/>
            <w:r w:rsidRPr="002D7352">
              <w:rPr>
                <w:rFonts w:cs="Times New Roman"/>
                <w:sz w:val="24"/>
                <w:szCs w:val="24"/>
              </w:rPr>
              <w:t>.</w:t>
            </w:r>
          </w:p>
        </w:tc>
      </w:tr>
      <w:tr w:rsidR="00C112E7" w:rsidRPr="002D7352" w14:paraId="5482016B" w14:textId="77777777">
        <w:trPr>
          <w:jc w:val="center"/>
        </w:trPr>
        <w:tc>
          <w:tcPr>
            <w:tcW w:w="5040" w:type="dxa"/>
            <w:vAlign w:val="center"/>
          </w:tcPr>
          <w:p w14:paraId="5ED0054D" w14:textId="77777777" w:rsidR="00C112E7" w:rsidRPr="002D7352" w:rsidRDefault="00370FC2">
            <w:pPr>
              <w:rPr>
                <w:rFonts w:cs="Times New Roman"/>
                <w:sz w:val="24"/>
                <w:szCs w:val="24"/>
              </w:rPr>
            </w:pPr>
            <w:r w:rsidRPr="002D7352">
              <w:rPr>
                <w:rFonts w:cs="Times New Roman"/>
                <w:sz w:val="24"/>
                <w:szCs w:val="24"/>
              </w:rPr>
              <w:t>Clear Saved Tasks</w:t>
            </w:r>
          </w:p>
        </w:tc>
        <w:tc>
          <w:tcPr>
            <w:tcW w:w="5040" w:type="dxa"/>
            <w:vAlign w:val="center"/>
          </w:tcPr>
          <w:p w14:paraId="6D68473E" w14:textId="77777777" w:rsidR="00C112E7" w:rsidRPr="002D7352" w:rsidRDefault="00370FC2">
            <w:pPr>
              <w:rPr>
                <w:rFonts w:cs="Times New Roman"/>
                <w:sz w:val="24"/>
                <w:szCs w:val="24"/>
              </w:rPr>
            </w:pPr>
            <w:r w:rsidRPr="002D7352">
              <w:rPr>
                <w:rFonts w:cs="Times New Roman"/>
                <w:sz w:val="24"/>
                <w:szCs w:val="24"/>
              </w:rPr>
              <w:t>Clears saved tasks after confirmation.</w:t>
            </w:r>
          </w:p>
        </w:tc>
      </w:tr>
      <w:tr w:rsidR="00C112E7" w:rsidRPr="002D7352" w14:paraId="40361149" w14:textId="77777777">
        <w:trPr>
          <w:jc w:val="center"/>
        </w:trPr>
        <w:tc>
          <w:tcPr>
            <w:tcW w:w="5040" w:type="dxa"/>
            <w:vAlign w:val="center"/>
          </w:tcPr>
          <w:p w14:paraId="1A7D554B" w14:textId="77777777" w:rsidR="00C112E7" w:rsidRPr="002D7352" w:rsidRDefault="00370FC2">
            <w:pPr>
              <w:rPr>
                <w:rFonts w:cs="Times New Roman"/>
                <w:sz w:val="24"/>
                <w:szCs w:val="24"/>
              </w:rPr>
            </w:pPr>
            <w:r w:rsidRPr="002D7352">
              <w:rPr>
                <w:rFonts w:cs="Times New Roman"/>
                <w:sz w:val="24"/>
                <w:szCs w:val="24"/>
              </w:rPr>
              <w:t>Reminder</w:t>
            </w:r>
          </w:p>
        </w:tc>
        <w:tc>
          <w:tcPr>
            <w:tcW w:w="5040" w:type="dxa"/>
            <w:vAlign w:val="center"/>
          </w:tcPr>
          <w:p w14:paraId="553DD58B" w14:textId="77777777" w:rsidR="00C112E7" w:rsidRPr="002D7352" w:rsidRDefault="00370FC2">
            <w:pPr>
              <w:rPr>
                <w:rFonts w:cs="Times New Roman"/>
                <w:sz w:val="24"/>
                <w:szCs w:val="24"/>
              </w:rPr>
            </w:pPr>
            <w:r w:rsidRPr="002D7352">
              <w:rPr>
                <w:rFonts w:cs="Times New Roman"/>
                <w:sz w:val="24"/>
                <w:szCs w:val="24"/>
              </w:rPr>
              <w:t>Shows tasks due today and overdue pending tasks.</w:t>
            </w:r>
          </w:p>
        </w:tc>
      </w:tr>
      <w:tr w:rsidR="00C112E7" w:rsidRPr="002D7352" w14:paraId="54D8DDA0" w14:textId="77777777">
        <w:trPr>
          <w:jc w:val="center"/>
        </w:trPr>
        <w:tc>
          <w:tcPr>
            <w:tcW w:w="5040" w:type="dxa"/>
            <w:vAlign w:val="center"/>
          </w:tcPr>
          <w:p w14:paraId="7541E48C" w14:textId="77777777" w:rsidR="00C112E7" w:rsidRPr="002D7352" w:rsidRDefault="00370FC2">
            <w:pPr>
              <w:rPr>
                <w:rFonts w:cs="Times New Roman"/>
                <w:sz w:val="24"/>
                <w:szCs w:val="24"/>
              </w:rPr>
            </w:pPr>
            <w:r w:rsidRPr="002D7352">
              <w:rPr>
                <w:rFonts w:cs="Times New Roman"/>
                <w:sz w:val="24"/>
                <w:szCs w:val="24"/>
              </w:rPr>
              <w:t>Exit</w:t>
            </w:r>
          </w:p>
        </w:tc>
        <w:tc>
          <w:tcPr>
            <w:tcW w:w="5040" w:type="dxa"/>
            <w:vAlign w:val="center"/>
          </w:tcPr>
          <w:p w14:paraId="7BE9D68D" w14:textId="77777777" w:rsidR="00C112E7" w:rsidRPr="002D7352" w:rsidRDefault="00370FC2">
            <w:pPr>
              <w:rPr>
                <w:rFonts w:cs="Times New Roman"/>
                <w:sz w:val="24"/>
                <w:szCs w:val="24"/>
              </w:rPr>
            </w:pPr>
            <w:r w:rsidRPr="002D7352">
              <w:rPr>
                <w:rFonts w:cs="Times New Roman"/>
                <w:sz w:val="24"/>
                <w:szCs w:val="24"/>
              </w:rPr>
              <w:t>Closes the application.</w:t>
            </w:r>
          </w:p>
        </w:tc>
      </w:tr>
    </w:tbl>
    <w:p w14:paraId="1EBB2D73" w14:textId="77777777" w:rsidR="00C112E7" w:rsidRPr="002D7352" w:rsidRDefault="00370FC2">
      <w:pPr>
        <w:rPr>
          <w:rFonts w:cs="Times New Roman"/>
        </w:rPr>
      </w:pPr>
      <w:r w:rsidRPr="002D7352">
        <w:rPr>
          <w:rFonts w:cs="Times New Roman"/>
        </w:rPr>
        <w:br w:type="page"/>
      </w:r>
    </w:p>
    <w:p w14:paraId="0DCB64F4" w14:textId="77777777" w:rsidR="00C112E7" w:rsidRPr="002D7352" w:rsidRDefault="00370FC2">
      <w:pPr>
        <w:pStyle w:val="Heading1"/>
        <w:rPr>
          <w:rFonts w:ascii="Times New Roman" w:hAnsi="Times New Roman" w:cs="Times New Roman"/>
        </w:rPr>
      </w:pPr>
      <w:r w:rsidRPr="002D7352">
        <w:rPr>
          <w:rFonts w:ascii="Times New Roman" w:hAnsi="Times New Roman" w:cs="Times New Roman"/>
        </w:rPr>
        <w:lastRenderedPageBreak/>
        <w:t>7. Algorithm / Flowchart</w:t>
      </w:r>
    </w:p>
    <w:p w14:paraId="4EECA5C1" w14:textId="77777777" w:rsidR="00C112E7" w:rsidRPr="002D7352" w:rsidRDefault="00370FC2">
      <w:pPr>
        <w:jc w:val="center"/>
        <w:rPr>
          <w:rFonts w:cs="Times New Roman"/>
        </w:rPr>
      </w:pPr>
      <w:r w:rsidRPr="002D7352">
        <w:rPr>
          <w:rFonts w:cs="Times New Roman"/>
          <w:noProof/>
        </w:rPr>
        <w:drawing>
          <wp:inline distT="0" distB="0" distL="0" distR="0" wp14:anchorId="72103E24" wp14:editId="742CE2E3">
            <wp:extent cx="5486400" cy="72320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do_list_flowchart.png"/>
                    <pic:cNvPicPr/>
                  </pic:nvPicPr>
                  <pic:blipFill>
                    <a:blip r:embed="rId8"/>
                    <a:stretch>
                      <a:fillRect/>
                    </a:stretch>
                  </pic:blipFill>
                  <pic:spPr>
                    <a:xfrm>
                      <a:off x="0" y="0"/>
                      <a:ext cx="5486400" cy="7232073"/>
                    </a:xfrm>
                    <a:prstGeom prst="rect">
                      <a:avLst/>
                    </a:prstGeom>
                  </pic:spPr>
                </pic:pic>
              </a:graphicData>
            </a:graphic>
          </wp:inline>
        </w:drawing>
      </w:r>
    </w:p>
    <w:p w14:paraId="679FB108" w14:textId="77777777" w:rsidR="00C112E7" w:rsidRPr="002D7352" w:rsidRDefault="00370FC2">
      <w:pPr>
        <w:jc w:val="center"/>
        <w:rPr>
          <w:rFonts w:cs="Times New Roman"/>
        </w:rPr>
      </w:pPr>
      <w:r w:rsidRPr="002D7352">
        <w:rPr>
          <w:rFonts w:cs="Times New Roman"/>
          <w:i/>
          <w:sz w:val="18"/>
        </w:rPr>
        <w:t>Figure 1: Algorithm / Flowchart of the To-Do List Application</w:t>
      </w:r>
    </w:p>
    <w:p w14:paraId="74576A87" w14:textId="77777777" w:rsidR="00C112E7" w:rsidRPr="002D7352" w:rsidRDefault="00370FC2">
      <w:pPr>
        <w:pStyle w:val="ListNumber"/>
        <w:rPr>
          <w:rFonts w:cs="Times New Roman"/>
          <w:sz w:val="24"/>
          <w:szCs w:val="24"/>
        </w:rPr>
      </w:pPr>
      <w:r w:rsidRPr="002D7352">
        <w:rPr>
          <w:rFonts w:cs="Times New Roman"/>
          <w:sz w:val="24"/>
          <w:szCs w:val="24"/>
        </w:rPr>
        <w:t xml:space="preserve">Start and load saved tasks from </w:t>
      </w:r>
      <w:proofErr w:type="gramStart"/>
      <w:r w:rsidRPr="002D7352">
        <w:rPr>
          <w:rFonts w:cs="Times New Roman"/>
          <w:sz w:val="24"/>
          <w:szCs w:val="24"/>
        </w:rPr>
        <w:t>tasks.json</w:t>
      </w:r>
      <w:proofErr w:type="gramEnd"/>
      <w:r w:rsidRPr="002D7352">
        <w:rPr>
          <w:rFonts w:cs="Times New Roman"/>
          <w:sz w:val="24"/>
          <w:szCs w:val="24"/>
        </w:rPr>
        <w:t>.</w:t>
      </w:r>
    </w:p>
    <w:p w14:paraId="589EA917" w14:textId="77777777" w:rsidR="00C112E7" w:rsidRPr="002D7352" w:rsidRDefault="00370FC2">
      <w:pPr>
        <w:pStyle w:val="ListNumber"/>
        <w:rPr>
          <w:rFonts w:cs="Times New Roman"/>
          <w:sz w:val="24"/>
          <w:szCs w:val="24"/>
        </w:rPr>
      </w:pPr>
      <w:r w:rsidRPr="002D7352">
        <w:rPr>
          <w:rFonts w:cs="Times New Roman"/>
          <w:sz w:val="24"/>
          <w:szCs w:val="24"/>
        </w:rPr>
        <w:t>Display login and validate credentials.</w:t>
      </w:r>
    </w:p>
    <w:p w14:paraId="59C9AE7F" w14:textId="77777777" w:rsidR="00C112E7" w:rsidRPr="002D7352" w:rsidRDefault="00370FC2">
      <w:pPr>
        <w:pStyle w:val="ListNumber"/>
        <w:rPr>
          <w:rFonts w:cs="Times New Roman"/>
          <w:sz w:val="24"/>
          <w:szCs w:val="24"/>
        </w:rPr>
      </w:pPr>
      <w:r w:rsidRPr="002D7352">
        <w:rPr>
          <w:rFonts w:cs="Times New Roman"/>
          <w:sz w:val="24"/>
          <w:szCs w:val="24"/>
        </w:rPr>
        <w:t>Open the dashboard when login is successful.</w:t>
      </w:r>
    </w:p>
    <w:p w14:paraId="2938217E" w14:textId="77777777" w:rsidR="00C112E7" w:rsidRPr="002D7352" w:rsidRDefault="00370FC2">
      <w:pPr>
        <w:pStyle w:val="ListNumber"/>
        <w:rPr>
          <w:rFonts w:cs="Times New Roman"/>
          <w:sz w:val="24"/>
          <w:szCs w:val="24"/>
        </w:rPr>
      </w:pPr>
      <w:r w:rsidRPr="002D7352">
        <w:rPr>
          <w:rFonts w:cs="Times New Roman"/>
          <w:sz w:val="24"/>
          <w:szCs w:val="24"/>
        </w:rPr>
        <w:t>Calculate dashboard counts and completion percentage.</w:t>
      </w:r>
    </w:p>
    <w:p w14:paraId="6969B311" w14:textId="77777777" w:rsidR="00C112E7" w:rsidRPr="002D7352" w:rsidRDefault="00370FC2">
      <w:pPr>
        <w:pStyle w:val="ListNumber"/>
        <w:rPr>
          <w:rFonts w:cs="Times New Roman"/>
          <w:sz w:val="24"/>
          <w:szCs w:val="24"/>
        </w:rPr>
      </w:pPr>
      <w:r w:rsidRPr="002D7352">
        <w:rPr>
          <w:rFonts w:cs="Times New Roman"/>
          <w:sz w:val="24"/>
          <w:szCs w:val="24"/>
        </w:rPr>
        <w:lastRenderedPageBreak/>
        <w:t>Wait for the selected task-management operation.</w:t>
      </w:r>
    </w:p>
    <w:p w14:paraId="17077A48" w14:textId="77777777" w:rsidR="00C112E7" w:rsidRPr="002D7352" w:rsidRDefault="00370FC2">
      <w:pPr>
        <w:pStyle w:val="ListNumber"/>
        <w:rPr>
          <w:rFonts w:cs="Times New Roman"/>
          <w:sz w:val="24"/>
          <w:szCs w:val="24"/>
        </w:rPr>
      </w:pPr>
      <w:r w:rsidRPr="002D7352">
        <w:rPr>
          <w:rFonts w:cs="Times New Roman"/>
          <w:sz w:val="24"/>
          <w:szCs w:val="24"/>
        </w:rPr>
        <w:t>Validate the required input.</w:t>
      </w:r>
    </w:p>
    <w:p w14:paraId="14EACD3D" w14:textId="77777777" w:rsidR="00C112E7" w:rsidRPr="002D7352" w:rsidRDefault="00370FC2">
      <w:pPr>
        <w:pStyle w:val="ListNumber"/>
        <w:rPr>
          <w:rFonts w:cs="Times New Roman"/>
          <w:sz w:val="24"/>
          <w:szCs w:val="24"/>
        </w:rPr>
      </w:pPr>
      <w:r w:rsidRPr="002D7352">
        <w:rPr>
          <w:rFonts w:cs="Times New Roman"/>
          <w:sz w:val="24"/>
          <w:szCs w:val="24"/>
        </w:rPr>
        <w:t>Update the task collection and dashboard.</w:t>
      </w:r>
    </w:p>
    <w:p w14:paraId="0ED04FAA" w14:textId="77777777" w:rsidR="00C112E7" w:rsidRPr="002D7352" w:rsidRDefault="00370FC2">
      <w:pPr>
        <w:pStyle w:val="ListNumber"/>
        <w:rPr>
          <w:rFonts w:cs="Times New Roman"/>
          <w:sz w:val="24"/>
          <w:szCs w:val="24"/>
        </w:rPr>
      </w:pPr>
      <w:r w:rsidRPr="002D7352">
        <w:rPr>
          <w:rFonts w:cs="Times New Roman"/>
          <w:sz w:val="24"/>
          <w:szCs w:val="24"/>
        </w:rPr>
        <w:t>Save selected task data when requested.</w:t>
      </w:r>
    </w:p>
    <w:p w14:paraId="688CF091" w14:textId="77777777" w:rsidR="00C112E7" w:rsidRPr="002D7352" w:rsidRDefault="00370FC2">
      <w:pPr>
        <w:pStyle w:val="ListNumber"/>
        <w:rPr>
          <w:rFonts w:cs="Times New Roman"/>
          <w:sz w:val="24"/>
          <w:szCs w:val="24"/>
        </w:rPr>
      </w:pPr>
      <w:r w:rsidRPr="002D7352">
        <w:rPr>
          <w:rFonts w:cs="Times New Roman"/>
          <w:sz w:val="24"/>
          <w:szCs w:val="24"/>
        </w:rPr>
        <w:t>Check due-date reminders.</w:t>
      </w:r>
    </w:p>
    <w:p w14:paraId="01F5D348" w14:textId="77777777" w:rsidR="00C112E7" w:rsidRPr="002D7352" w:rsidRDefault="00370FC2">
      <w:pPr>
        <w:pStyle w:val="ListNumber"/>
        <w:rPr>
          <w:rFonts w:cs="Times New Roman"/>
          <w:sz w:val="24"/>
          <w:szCs w:val="24"/>
        </w:rPr>
      </w:pPr>
      <w:r w:rsidRPr="002D7352">
        <w:rPr>
          <w:rFonts w:cs="Times New Roman"/>
          <w:sz w:val="24"/>
          <w:szCs w:val="24"/>
        </w:rPr>
        <w:t>Exit the application.</w:t>
      </w:r>
    </w:p>
    <w:p w14:paraId="4EB71426" w14:textId="77777777" w:rsidR="00C112E7" w:rsidRPr="002D7352" w:rsidRDefault="00370FC2">
      <w:pPr>
        <w:rPr>
          <w:rFonts w:cs="Times New Roman"/>
          <w:sz w:val="24"/>
          <w:szCs w:val="24"/>
        </w:rPr>
      </w:pPr>
      <w:r w:rsidRPr="002D7352">
        <w:rPr>
          <w:rFonts w:cs="Times New Roman"/>
          <w:sz w:val="24"/>
          <w:szCs w:val="24"/>
        </w:rPr>
        <w:br w:type="page"/>
      </w:r>
    </w:p>
    <w:p w14:paraId="608CC8FA" w14:textId="34ACEA4A" w:rsidR="00C112E7" w:rsidRPr="002D7352" w:rsidRDefault="00370FC2">
      <w:pPr>
        <w:pStyle w:val="Heading1"/>
        <w:rPr>
          <w:rFonts w:ascii="Times New Roman" w:hAnsi="Times New Roman" w:cs="Times New Roman"/>
        </w:rPr>
      </w:pPr>
      <w:r w:rsidRPr="002D7352">
        <w:rPr>
          <w:rFonts w:ascii="Times New Roman" w:hAnsi="Times New Roman" w:cs="Times New Roman"/>
        </w:rPr>
        <w:lastRenderedPageBreak/>
        <w:t>8. Data Structures and Algorithms Used</w:t>
      </w:r>
    </w:p>
    <w:tbl>
      <w:tblPr>
        <w:tblStyle w:val="TableGrid"/>
        <w:tblW w:w="0" w:type="auto"/>
        <w:jc w:val="center"/>
        <w:tblLook w:val="04A0" w:firstRow="1" w:lastRow="0" w:firstColumn="1" w:lastColumn="0" w:noHBand="0" w:noVBand="1"/>
      </w:tblPr>
      <w:tblGrid>
        <w:gridCol w:w="5040"/>
        <w:gridCol w:w="5040"/>
      </w:tblGrid>
      <w:tr w:rsidR="00C112E7" w:rsidRPr="002D7352" w14:paraId="350E4C36" w14:textId="77777777">
        <w:trPr>
          <w:jc w:val="center"/>
        </w:trPr>
        <w:tc>
          <w:tcPr>
            <w:tcW w:w="5040" w:type="dxa"/>
            <w:shd w:val="clear" w:color="auto" w:fill="D9E2F3"/>
          </w:tcPr>
          <w:p w14:paraId="14070121" w14:textId="77777777" w:rsidR="00C112E7" w:rsidRPr="002D7352" w:rsidRDefault="00370FC2">
            <w:pPr>
              <w:rPr>
                <w:rFonts w:cs="Times New Roman"/>
                <w:sz w:val="24"/>
                <w:szCs w:val="24"/>
              </w:rPr>
            </w:pPr>
            <w:r w:rsidRPr="002D7352">
              <w:rPr>
                <w:rFonts w:cs="Times New Roman"/>
                <w:b/>
                <w:sz w:val="24"/>
                <w:szCs w:val="24"/>
              </w:rPr>
              <w:t>Concept</w:t>
            </w:r>
          </w:p>
        </w:tc>
        <w:tc>
          <w:tcPr>
            <w:tcW w:w="5040" w:type="dxa"/>
            <w:shd w:val="clear" w:color="auto" w:fill="D9E2F3"/>
          </w:tcPr>
          <w:p w14:paraId="6BC30E73" w14:textId="77777777" w:rsidR="00C112E7" w:rsidRPr="002D7352" w:rsidRDefault="00370FC2">
            <w:pPr>
              <w:rPr>
                <w:rFonts w:cs="Times New Roman"/>
                <w:sz w:val="24"/>
                <w:szCs w:val="24"/>
              </w:rPr>
            </w:pPr>
            <w:r w:rsidRPr="002D7352">
              <w:rPr>
                <w:rFonts w:cs="Times New Roman"/>
                <w:b/>
                <w:sz w:val="24"/>
                <w:szCs w:val="24"/>
              </w:rPr>
              <w:t>Use</w:t>
            </w:r>
          </w:p>
        </w:tc>
      </w:tr>
      <w:tr w:rsidR="00C112E7" w:rsidRPr="002D7352" w14:paraId="43FAA1AC" w14:textId="77777777">
        <w:trPr>
          <w:jc w:val="center"/>
        </w:trPr>
        <w:tc>
          <w:tcPr>
            <w:tcW w:w="5040" w:type="dxa"/>
            <w:vAlign w:val="center"/>
          </w:tcPr>
          <w:p w14:paraId="008E85F8" w14:textId="77777777" w:rsidR="00C112E7" w:rsidRPr="002D7352" w:rsidRDefault="00370FC2">
            <w:pPr>
              <w:rPr>
                <w:rFonts w:cs="Times New Roman"/>
                <w:sz w:val="24"/>
                <w:szCs w:val="24"/>
              </w:rPr>
            </w:pPr>
            <w:r w:rsidRPr="002D7352">
              <w:rPr>
                <w:rFonts w:cs="Times New Roman"/>
                <w:sz w:val="24"/>
                <w:szCs w:val="24"/>
              </w:rPr>
              <w:t>List</w:t>
            </w:r>
          </w:p>
        </w:tc>
        <w:tc>
          <w:tcPr>
            <w:tcW w:w="5040" w:type="dxa"/>
            <w:vAlign w:val="center"/>
          </w:tcPr>
          <w:p w14:paraId="76B6201B" w14:textId="77777777" w:rsidR="00C112E7" w:rsidRPr="002D7352" w:rsidRDefault="00370FC2">
            <w:pPr>
              <w:rPr>
                <w:rFonts w:cs="Times New Roman"/>
                <w:sz w:val="24"/>
                <w:szCs w:val="24"/>
              </w:rPr>
            </w:pPr>
            <w:r w:rsidRPr="002D7352">
              <w:rPr>
                <w:rFonts w:cs="Times New Roman"/>
                <w:sz w:val="24"/>
                <w:szCs w:val="24"/>
              </w:rPr>
              <w:t>Stores the current task collection.</w:t>
            </w:r>
          </w:p>
        </w:tc>
      </w:tr>
      <w:tr w:rsidR="00C112E7" w:rsidRPr="002D7352" w14:paraId="686CD0BB" w14:textId="77777777">
        <w:trPr>
          <w:jc w:val="center"/>
        </w:trPr>
        <w:tc>
          <w:tcPr>
            <w:tcW w:w="5040" w:type="dxa"/>
            <w:vAlign w:val="center"/>
          </w:tcPr>
          <w:p w14:paraId="01191E3A" w14:textId="77777777" w:rsidR="00C112E7" w:rsidRPr="002D7352" w:rsidRDefault="00370FC2">
            <w:pPr>
              <w:rPr>
                <w:rFonts w:cs="Times New Roman"/>
                <w:sz w:val="24"/>
                <w:szCs w:val="24"/>
              </w:rPr>
            </w:pPr>
            <w:r w:rsidRPr="002D7352">
              <w:rPr>
                <w:rFonts w:cs="Times New Roman"/>
                <w:sz w:val="24"/>
                <w:szCs w:val="24"/>
              </w:rPr>
              <w:t>Dictionary</w:t>
            </w:r>
          </w:p>
        </w:tc>
        <w:tc>
          <w:tcPr>
            <w:tcW w:w="5040" w:type="dxa"/>
            <w:vAlign w:val="center"/>
          </w:tcPr>
          <w:p w14:paraId="3BA94946" w14:textId="77777777" w:rsidR="00C112E7" w:rsidRPr="002D7352" w:rsidRDefault="00370FC2">
            <w:pPr>
              <w:rPr>
                <w:rFonts w:cs="Times New Roman"/>
                <w:sz w:val="24"/>
                <w:szCs w:val="24"/>
              </w:rPr>
            </w:pPr>
            <w:r w:rsidRPr="002D7352">
              <w:rPr>
                <w:rFonts w:cs="Times New Roman"/>
                <w:sz w:val="24"/>
                <w:szCs w:val="24"/>
              </w:rPr>
              <w:t>Represents each task record.</w:t>
            </w:r>
          </w:p>
        </w:tc>
      </w:tr>
      <w:tr w:rsidR="00C112E7" w:rsidRPr="002D7352" w14:paraId="216F7AFF" w14:textId="77777777">
        <w:trPr>
          <w:jc w:val="center"/>
        </w:trPr>
        <w:tc>
          <w:tcPr>
            <w:tcW w:w="5040" w:type="dxa"/>
            <w:vAlign w:val="center"/>
          </w:tcPr>
          <w:p w14:paraId="3190741F" w14:textId="77777777" w:rsidR="00C112E7" w:rsidRPr="002D7352" w:rsidRDefault="00370FC2">
            <w:pPr>
              <w:rPr>
                <w:rFonts w:cs="Times New Roman"/>
                <w:sz w:val="24"/>
                <w:szCs w:val="24"/>
              </w:rPr>
            </w:pPr>
            <w:r w:rsidRPr="002D7352">
              <w:rPr>
                <w:rFonts w:cs="Times New Roman"/>
                <w:sz w:val="24"/>
                <w:szCs w:val="24"/>
              </w:rPr>
              <w:t>Sequential Search</w:t>
            </w:r>
          </w:p>
        </w:tc>
        <w:tc>
          <w:tcPr>
            <w:tcW w:w="5040" w:type="dxa"/>
            <w:vAlign w:val="center"/>
          </w:tcPr>
          <w:p w14:paraId="0DC3891B" w14:textId="77777777" w:rsidR="00C112E7" w:rsidRPr="002D7352" w:rsidRDefault="00370FC2">
            <w:pPr>
              <w:rPr>
                <w:rFonts w:cs="Times New Roman"/>
                <w:sz w:val="24"/>
                <w:szCs w:val="24"/>
              </w:rPr>
            </w:pPr>
            <w:r w:rsidRPr="002D7352">
              <w:rPr>
                <w:rFonts w:cs="Times New Roman"/>
                <w:sz w:val="24"/>
                <w:szCs w:val="24"/>
              </w:rPr>
              <w:t>Searches task names and checks duplicates.</w:t>
            </w:r>
          </w:p>
        </w:tc>
      </w:tr>
      <w:tr w:rsidR="00C112E7" w:rsidRPr="002D7352" w14:paraId="77E7FFE1" w14:textId="77777777">
        <w:trPr>
          <w:jc w:val="center"/>
        </w:trPr>
        <w:tc>
          <w:tcPr>
            <w:tcW w:w="5040" w:type="dxa"/>
            <w:vAlign w:val="center"/>
          </w:tcPr>
          <w:p w14:paraId="4CCE463A" w14:textId="77777777" w:rsidR="00C112E7" w:rsidRPr="002D7352" w:rsidRDefault="00370FC2">
            <w:pPr>
              <w:rPr>
                <w:rFonts w:cs="Times New Roman"/>
                <w:sz w:val="24"/>
                <w:szCs w:val="24"/>
              </w:rPr>
            </w:pPr>
            <w:r w:rsidRPr="002D7352">
              <w:rPr>
                <w:rFonts w:cs="Times New Roman"/>
                <w:sz w:val="24"/>
                <w:szCs w:val="24"/>
              </w:rPr>
              <w:t>Filtering</w:t>
            </w:r>
          </w:p>
        </w:tc>
        <w:tc>
          <w:tcPr>
            <w:tcW w:w="5040" w:type="dxa"/>
            <w:vAlign w:val="center"/>
          </w:tcPr>
          <w:p w14:paraId="206904C0" w14:textId="77777777" w:rsidR="00C112E7" w:rsidRPr="002D7352" w:rsidRDefault="00370FC2">
            <w:pPr>
              <w:rPr>
                <w:rFonts w:cs="Times New Roman"/>
                <w:sz w:val="24"/>
                <w:szCs w:val="24"/>
              </w:rPr>
            </w:pPr>
            <w:r w:rsidRPr="002D7352">
              <w:rPr>
                <w:rFonts w:cs="Times New Roman"/>
                <w:sz w:val="24"/>
                <w:szCs w:val="24"/>
              </w:rPr>
              <w:t>Selects Pending, Completed, High, Medium, or Low tasks.</w:t>
            </w:r>
          </w:p>
        </w:tc>
      </w:tr>
      <w:tr w:rsidR="00C112E7" w:rsidRPr="002D7352" w14:paraId="53151017" w14:textId="77777777">
        <w:trPr>
          <w:jc w:val="center"/>
        </w:trPr>
        <w:tc>
          <w:tcPr>
            <w:tcW w:w="5040" w:type="dxa"/>
            <w:vAlign w:val="center"/>
          </w:tcPr>
          <w:p w14:paraId="1A505B8B" w14:textId="77777777" w:rsidR="00C112E7" w:rsidRPr="002D7352" w:rsidRDefault="00370FC2">
            <w:pPr>
              <w:rPr>
                <w:rFonts w:cs="Times New Roman"/>
                <w:sz w:val="24"/>
                <w:szCs w:val="24"/>
              </w:rPr>
            </w:pPr>
            <w:r w:rsidRPr="002D7352">
              <w:rPr>
                <w:rFonts w:cs="Times New Roman"/>
                <w:sz w:val="24"/>
                <w:szCs w:val="24"/>
              </w:rPr>
              <w:t>Sorting</w:t>
            </w:r>
          </w:p>
        </w:tc>
        <w:tc>
          <w:tcPr>
            <w:tcW w:w="5040" w:type="dxa"/>
            <w:vAlign w:val="center"/>
          </w:tcPr>
          <w:p w14:paraId="17D4A044" w14:textId="77777777" w:rsidR="00C112E7" w:rsidRPr="002D7352" w:rsidRDefault="00370FC2">
            <w:pPr>
              <w:rPr>
                <w:rFonts w:cs="Times New Roman"/>
                <w:sz w:val="24"/>
                <w:szCs w:val="24"/>
              </w:rPr>
            </w:pPr>
            <w:r w:rsidRPr="002D7352">
              <w:rPr>
                <w:rFonts w:cs="Times New Roman"/>
                <w:sz w:val="24"/>
                <w:szCs w:val="24"/>
              </w:rPr>
              <w:t>Orders tasks High → Medium → Low.</w:t>
            </w:r>
          </w:p>
        </w:tc>
      </w:tr>
      <w:tr w:rsidR="00C112E7" w:rsidRPr="002D7352" w14:paraId="072A10BE" w14:textId="77777777">
        <w:trPr>
          <w:jc w:val="center"/>
        </w:trPr>
        <w:tc>
          <w:tcPr>
            <w:tcW w:w="5040" w:type="dxa"/>
            <w:vAlign w:val="center"/>
          </w:tcPr>
          <w:p w14:paraId="6A1735D1" w14:textId="77777777" w:rsidR="00C112E7" w:rsidRPr="002D7352" w:rsidRDefault="00370FC2">
            <w:pPr>
              <w:rPr>
                <w:rFonts w:cs="Times New Roman"/>
                <w:sz w:val="24"/>
                <w:szCs w:val="24"/>
              </w:rPr>
            </w:pPr>
            <w:r w:rsidRPr="002D7352">
              <w:rPr>
                <w:rFonts w:cs="Times New Roman"/>
                <w:sz w:val="24"/>
                <w:szCs w:val="24"/>
              </w:rPr>
              <w:t>Counting</w:t>
            </w:r>
          </w:p>
        </w:tc>
        <w:tc>
          <w:tcPr>
            <w:tcW w:w="5040" w:type="dxa"/>
            <w:vAlign w:val="center"/>
          </w:tcPr>
          <w:p w14:paraId="17788F9C" w14:textId="77777777" w:rsidR="00C112E7" w:rsidRPr="002D7352" w:rsidRDefault="00370FC2">
            <w:pPr>
              <w:rPr>
                <w:rFonts w:cs="Times New Roman"/>
                <w:sz w:val="24"/>
                <w:szCs w:val="24"/>
              </w:rPr>
            </w:pPr>
            <w:r w:rsidRPr="002D7352">
              <w:rPr>
                <w:rFonts w:cs="Times New Roman"/>
                <w:sz w:val="24"/>
                <w:szCs w:val="24"/>
              </w:rPr>
              <w:t>Counts completed and overdue tasks.</w:t>
            </w:r>
          </w:p>
        </w:tc>
      </w:tr>
      <w:tr w:rsidR="00C112E7" w:rsidRPr="002D7352" w14:paraId="220F2960" w14:textId="77777777">
        <w:trPr>
          <w:jc w:val="center"/>
        </w:trPr>
        <w:tc>
          <w:tcPr>
            <w:tcW w:w="5040" w:type="dxa"/>
            <w:vAlign w:val="center"/>
          </w:tcPr>
          <w:p w14:paraId="73D0FDEC" w14:textId="77777777" w:rsidR="00C112E7" w:rsidRPr="002D7352" w:rsidRDefault="00370FC2">
            <w:pPr>
              <w:rPr>
                <w:rFonts w:cs="Times New Roman"/>
                <w:sz w:val="24"/>
                <w:szCs w:val="24"/>
              </w:rPr>
            </w:pPr>
            <w:r w:rsidRPr="002D7352">
              <w:rPr>
                <w:rFonts w:cs="Times New Roman"/>
                <w:sz w:val="24"/>
                <w:szCs w:val="24"/>
              </w:rPr>
              <w:t>Date Comparison</w:t>
            </w:r>
          </w:p>
        </w:tc>
        <w:tc>
          <w:tcPr>
            <w:tcW w:w="5040" w:type="dxa"/>
            <w:vAlign w:val="center"/>
          </w:tcPr>
          <w:p w14:paraId="33AA29B7" w14:textId="77777777" w:rsidR="00C112E7" w:rsidRPr="002D7352" w:rsidRDefault="00370FC2">
            <w:pPr>
              <w:rPr>
                <w:rFonts w:cs="Times New Roman"/>
                <w:sz w:val="24"/>
                <w:szCs w:val="24"/>
              </w:rPr>
            </w:pPr>
            <w:r w:rsidRPr="002D7352">
              <w:rPr>
                <w:rFonts w:cs="Times New Roman"/>
                <w:sz w:val="24"/>
                <w:szCs w:val="24"/>
              </w:rPr>
              <w:t>Compares due dates with today's date.</w:t>
            </w:r>
          </w:p>
        </w:tc>
      </w:tr>
      <w:tr w:rsidR="00C112E7" w:rsidRPr="002D7352" w14:paraId="1126FEEF" w14:textId="77777777">
        <w:trPr>
          <w:jc w:val="center"/>
        </w:trPr>
        <w:tc>
          <w:tcPr>
            <w:tcW w:w="5040" w:type="dxa"/>
            <w:vAlign w:val="center"/>
          </w:tcPr>
          <w:p w14:paraId="3AB2FDD3" w14:textId="77777777" w:rsidR="00C112E7" w:rsidRPr="002D7352" w:rsidRDefault="00370FC2">
            <w:pPr>
              <w:rPr>
                <w:rFonts w:cs="Times New Roman"/>
                <w:sz w:val="24"/>
                <w:szCs w:val="24"/>
              </w:rPr>
            </w:pPr>
            <w:r w:rsidRPr="002D7352">
              <w:rPr>
                <w:rFonts w:cs="Times New Roman"/>
                <w:sz w:val="24"/>
                <w:szCs w:val="24"/>
              </w:rPr>
              <w:t>JSON Serialization</w:t>
            </w:r>
          </w:p>
        </w:tc>
        <w:tc>
          <w:tcPr>
            <w:tcW w:w="5040" w:type="dxa"/>
            <w:vAlign w:val="center"/>
          </w:tcPr>
          <w:p w14:paraId="7FC05919" w14:textId="77777777" w:rsidR="00C112E7" w:rsidRPr="002D7352" w:rsidRDefault="00370FC2">
            <w:pPr>
              <w:rPr>
                <w:rFonts w:cs="Times New Roman"/>
                <w:sz w:val="24"/>
                <w:szCs w:val="24"/>
              </w:rPr>
            </w:pPr>
            <w:r w:rsidRPr="002D7352">
              <w:rPr>
                <w:rFonts w:cs="Times New Roman"/>
                <w:sz w:val="24"/>
                <w:szCs w:val="24"/>
              </w:rPr>
              <w:t>Persists Python task data locally.</w:t>
            </w:r>
          </w:p>
        </w:tc>
      </w:tr>
    </w:tbl>
    <w:p w14:paraId="200ECB34" w14:textId="77777777" w:rsidR="00C112E7" w:rsidRPr="002D7352" w:rsidRDefault="00370FC2">
      <w:pPr>
        <w:jc w:val="both"/>
        <w:rPr>
          <w:rFonts w:cs="Times New Roman"/>
          <w:sz w:val="24"/>
          <w:szCs w:val="24"/>
        </w:rPr>
      </w:pPr>
      <w:r w:rsidRPr="002D7352">
        <w:rPr>
          <w:rFonts w:cs="Times New Roman"/>
          <w:sz w:val="24"/>
          <w:szCs w:val="24"/>
        </w:rPr>
        <w:t>The list-of-dictionaries representation is appropriate for a small offline application because records can be appended, indexed, updated, removed, filtered, and traversed directly.</w:t>
      </w:r>
    </w:p>
    <w:p w14:paraId="72963C17" w14:textId="77777777" w:rsidR="00C112E7" w:rsidRPr="002D7352" w:rsidRDefault="00370FC2">
      <w:pPr>
        <w:rPr>
          <w:rFonts w:cs="Times New Roman"/>
          <w:sz w:val="24"/>
          <w:szCs w:val="24"/>
        </w:rPr>
      </w:pPr>
      <w:r w:rsidRPr="002D7352">
        <w:rPr>
          <w:rFonts w:cs="Times New Roman"/>
          <w:sz w:val="24"/>
          <w:szCs w:val="24"/>
        </w:rPr>
        <w:br w:type="page"/>
      </w:r>
    </w:p>
    <w:p w14:paraId="088C3306" w14:textId="77777777" w:rsidR="00C112E7" w:rsidRPr="002D7352" w:rsidRDefault="00370FC2">
      <w:pPr>
        <w:pStyle w:val="Heading1"/>
        <w:rPr>
          <w:rFonts w:ascii="Times New Roman" w:hAnsi="Times New Roman" w:cs="Times New Roman"/>
        </w:rPr>
      </w:pPr>
      <w:r w:rsidRPr="002D7352">
        <w:rPr>
          <w:rFonts w:ascii="Times New Roman" w:hAnsi="Times New Roman" w:cs="Times New Roman"/>
        </w:rPr>
        <w:lastRenderedPageBreak/>
        <w:t>9. Python Implementation — Data and Login</w:t>
      </w:r>
    </w:p>
    <w:p w14:paraId="058E199E" w14:textId="77777777" w:rsidR="00C112E7" w:rsidRPr="002D7352" w:rsidRDefault="00370FC2">
      <w:pPr>
        <w:jc w:val="both"/>
        <w:rPr>
          <w:rFonts w:cs="Times New Roman"/>
          <w:sz w:val="24"/>
          <w:szCs w:val="24"/>
        </w:rPr>
      </w:pPr>
      <w:r w:rsidRPr="002D7352">
        <w:rPr>
          <w:rFonts w:cs="Times New Roman"/>
          <w:sz w:val="24"/>
          <w:szCs w:val="24"/>
        </w:rPr>
        <w:t xml:space="preserve">The program imports Tkinter, ttk, messagebox, json, os, and datetime. The global tasks list stores the current task collection and FILE_PATH points to </w:t>
      </w:r>
      <w:proofErr w:type="gramStart"/>
      <w:r w:rsidRPr="002D7352">
        <w:rPr>
          <w:rFonts w:cs="Times New Roman"/>
          <w:sz w:val="24"/>
          <w:szCs w:val="24"/>
        </w:rPr>
        <w:t>tasks.json</w:t>
      </w:r>
      <w:proofErr w:type="gramEnd"/>
      <w:r w:rsidRPr="002D7352">
        <w:rPr>
          <w:rFonts w:cs="Times New Roman"/>
          <w:sz w:val="24"/>
          <w:szCs w:val="24"/>
        </w:rPr>
        <w:t>.</w:t>
      </w:r>
    </w:p>
    <w:p w14:paraId="37796ADC"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tasks = []</w:t>
      </w:r>
    </w:p>
    <w:p w14:paraId="4805570F" w14:textId="77777777" w:rsidR="00C112E7" w:rsidRPr="002D7352" w:rsidRDefault="00C112E7">
      <w:pPr>
        <w:pStyle w:val="Code"/>
        <w:rPr>
          <w:rFonts w:ascii="Times New Roman" w:hAnsi="Times New Roman" w:cs="Times New Roman"/>
          <w:sz w:val="24"/>
          <w:szCs w:val="24"/>
        </w:rPr>
      </w:pPr>
    </w:p>
    <w:p w14:paraId="0FE9ABD3"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FILE_PATH = </w:t>
      </w:r>
      <w:proofErr w:type="gramStart"/>
      <w:r w:rsidRPr="002D7352">
        <w:rPr>
          <w:rFonts w:ascii="Times New Roman" w:hAnsi="Times New Roman" w:cs="Times New Roman"/>
          <w:sz w:val="24"/>
          <w:szCs w:val="24"/>
        </w:rPr>
        <w:t>os.path</w:t>
      </w:r>
      <w:proofErr w:type="gramEnd"/>
      <w:r w:rsidRPr="002D7352">
        <w:rPr>
          <w:rFonts w:ascii="Times New Roman" w:hAnsi="Times New Roman" w:cs="Times New Roman"/>
          <w:sz w:val="24"/>
          <w:szCs w:val="24"/>
        </w:rPr>
        <w:t>.</w:t>
      </w:r>
      <w:proofErr w:type="gramStart"/>
      <w:r w:rsidRPr="002D7352">
        <w:rPr>
          <w:rFonts w:ascii="Times New Roman" w:hAnsi="Times New Roman" w:cs="Times New Roman"/>
          <w:sz w:val="24"/>
          <w:szCs w:val="24"/>
        </w:rPr>
        <w:t>join(</w:t>
      </w:r>
      <w:proofErr w:type="gramEnd"/>
    </w:p>
    <w:p w14:paraId="12717B2C"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w:t>
      </w:r>
      <w:proofErr w:type="gramStart"/>
      <w:r w:rsidRPr="002D7352">
        <w:rPr>
          <w:rFonts w:ascii="Times New Roman" w:hAnsi="Times New Roman" w:cs="Times New Roman"/>
          <w:sz w:val="24"/>
          <w:szCs w:val="24"/>
        </w:rPr>
        <w:t>os.path</w:t>
      </w:r>
      <w:proofErr w:type="gramEnd"/>
      <w:r w:rsidRPr="002D7352">
        <w:rPr>
          <w:rFonts w:ascii="Times New Roman" w:hAnsi="Times New Roman" w:cs="Times New Roman"/>
          <w:sz w:val="24"/>
          <w:szCs w:val="24"/>
        </w:rPr>
        <w:t>.dirname(</w:t>
      </w:r>
      <w:proofErr w:type="gramStart"/>
      <w:r w:rsidRPr="002D7352">
        <w:rPr>
          <w:rFonts w:ascii="Times New Roman" w:hAnsi="Times New Roman" w:cs="Times New Roman"/>
          <w:sz w:val="24"/>
          <w:szCs w:val="24"/>
        </w:rPr>
        <w:t>os.path</w:t>
      </w:r>
      <w:proofErr w:type="gramEnd"/>
      <w:r w:rsidRPr="002D7352">
        <w:rPr>
          <w:rFonts w:ascii="Times New Roman" w:hAnsi="Times New Roman" w:cs="Times New Roman"/>
          <w:sz w:val="24"/>
          <w:szCs w:val="24"/>
        </w:rPr>
        <w:t>.abspath(__file__)),</w:t>
      </w:r>
    </w:p>
    <w:p w14:paraId="268EFF55"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w:t>
      </w:r>
      <w:proofErr w:type="gramStart"/>
      <w:r w:rsidRPr="002D7352">
        <w:rPr>
          <w:rFonts w:ascii="Times New Roman" w:hAnsi="Times New Roman" w:cs="Times New Roman"/>
          <w:sz w:val="24"/>
          <w:szCs w:val="24"/>
        </w:rPr>
        <w:t>tasks.json</w:t>
      </w:r>
      <w:proofErr w:type="gramEnd"/>
      <w:r w:rsidRPr="002D7352">
        <w:rPr>
          <w:rFonts w:ascii="Times New Roman" w:hAnsi="Times New Roman" w:cs="Times New Roman"/>
          <w:sz w:val="24"/>
          <w:szCs w:val="24"/>
        </w:rPr>
        <w:t>"</w:t>
      </w:r>
    </w:p>
    <w:p w14:paraId="56E62A22"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w:t>
      </w:r>
    </w:p>
    <w:p w14:paraId="56EB346A" w14:textId="77777777" w:rsidR="00C112E7" w:rsidRPr="002D7352" w:rsidRDefault="00C112E7">
      <w:pPr>
        <w:pStyle w:val="Code"/>
        <w:rPr>
          <w:rFonts w:ascii="Times New Roman" w:hAnsi="Times New Roman" w:cs="Times New Roman"/>
          <w:sz w:val="24"/>
          <w:szCs w:val="24"/>
        </w:rPr>
      </w:pPr>
    </w:p>
    <w:p w14:paraId="1846AD16"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def read_saved_</w:t>
      </w:r>
      <w:proofErr w:type="gramStart"/>
      <w:r w:rsidRPr="002D7352">
        <w:rPr>
          <w:rFonts w:ascii="Times New Roman" w:hAnsi="Times New Roman" w:cs="Times New Roman"/>
          <w:sz w:val="24"/>
          <w:szCs w:val="24"/>
        </w:rPr>
        <w:t>tasks(</w:t>
      </w:r>
      <w:proofErr w:type="gramEnd"/>
      <w:r w:rsidRPr="002D7352">
        <w:rPr>
          <w:rFonts w:ascii="Times New Roman" w:hAnsi="Times New Roman" w:cs="Times New Roman"/>
          <w:sz w:val="24"/>
          <w:szCs w:val="24"/>
        </w:rPr>
        <w:t>):</w:t>
      </w:r>
    </w:p>
    <w:p w14:paraId="6A6AF204"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if not </w:t>
      </w:r>
      <w:proofErr w:type="gramStart"/>
      <w:r w:rsidRPr="002D7352">
        <w:rPr>
          <w:rFonts w:ascii="Times New Roman" w:hAnsi="Times New Roman" w:cs="Times New Roman"/>
          <w:sz w:val="24"/>
          <w:szCs w:val="24"/>
        </w:rPr>
        <w:t>os.path</w:t>
      </w:r>
      <w:proofErr w:type="gramEnd"/>
      <w:r w:rsidRPr="002D7352">
        <w:rPr>
          <w:rFonts w:ascii="Times New Roman" w:hAnsi="Times New Roman" w:cs="Times New Roman"/>
          <w:sz w:val="24"/>
          <w:szCs w:val="24"/>
        </w:rPr>
        <w:t>.</w:t>
      </w:r>
      <w:proofErr w:type="gramStart"/>
      <w:r w:rsidRPr="002D7352">
        <w:rPr>
          <w:rFonts w:ascii="Times New Roman" w:hAnsi="Times New Roman" w:cs="Times New Roman"/>
          <w:sz w:val="24"/>
          <w:szCs w:val="24"/>
        </w:rPr>
        <w:t>exists(</w:t>
      </w:r>
      <w:proofErr w:type="gramEnd"/>
      <w:r w:rsidRPr="002D7352">
        <w:rPr>
          <w:rFonts w:ascii="Times New Roman" w:hAnsi="Times New Roman" w:cs="Times New Roman"/>
          <w:sz w:val="24"/>
          <w:szCs w:val="24"/>
        </w:rPr>
        <w:t>FILE_PATH):</w:t>
      </w:r>
    </w:p>
    <w:p w14:paraId="23D3792B"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return []</w:t>
      </w:r>
    </w:p>
    <w:p w14:paraId="02DC27D0"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try:</w:t>
      </w:r>
    </w:p>
    <w:p w14:paraId="52F00B16"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with </w:t>
      </w:r>
      <w:proofErr w:type="gramStart"/>
      <w:r w:rsidRPr="002D7352">
        <w:rPr>
          <w:rFonts w:ascii="Times New Roman" w:hAnsi="Times New Roman" w:cs="Times New Roman"/>
          <w:sz w:val="24"/>
          <w:szCs w:val="24"/>
        </w:rPr>
        <w:t>open(</w:t>
      </w:r>
      <w:proofErr w:type="gramEnd"/>
      <w:r w:rsidRPr="002D7352">
        <w:rPr>
          <w:rFonts w:ascii="Times New Roman" w:hAnsi="Times New Roman" w:cs="Times New Roman"/>
          <w:sz w:val="24"/>
          <w:szCs w:val="24"/>
        </w:rPr>
        <w:t>FILE_PATH, "r") as file:</w:t>
      </w:r>
    </w:p>
    <w:p w14:paraId="5DE6317F"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data = </w:t>
      </w:r>
      <w:proofErr w:type="gramStart"/>
      <w:r w:rsidRPr="002D7352">
        <w:rPr>
          <w:rFonts w:ascii="Times New Roman" w:hAnsi="Times New Roman" w:cs="Times New Roman"/>
          <w:sz w:val="24"/>
          <w:szCs w:val="24"/>
        </w:rPr>
        <w:t>json.load</w:t>
      </w:r>
      <w:proofErr w:type="gramEnd"/>
      <w:r w:rsidRPr="002D7352">
        <w:rPr>
          <w:rFonts w:ascii="Times New Roman" w:hAnsi="Times New Roman" w:cs="Times New Roman"/>
          <w:sz w:val="24"/>
          <w:szCs w:val="24"/>
        </w:rPr>
        <w:t>(file)</w:t>
      </w:r>
    </w:p>
    <w:p w14:paraId="6305B232"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if </w:t>
      </w:r>
      <w:proofErr w:type="gramStart"/>
      <w:r w:rsidRPr="002D7352">
        <w:rPr>
          <w:rFonts w:ascii="Times New Roman" w:hAnsi="Times New Roman" w:cs="Times New Roman"/>
          <w:sz w:val="24"/>
          <w:szCs w:val="24"/>
        </w:rPr>
        <w:t>isinstance(</w:t>
      </w:r>
      <w:proofErr w:type="gramEnd"/>
      <w:r w:rsidRPr="002D7352">
        <w:rPr>
          <w:rFonts w:ascii="Times New Roman" w:hAnsi="Times New Roman" w:cs="Times New Roman"/>
          <w:sz w:val="24"/>
          <w:szCs w:val="24"/>
        </w:rPr>
        <w:t>data, list):</w:t>
      </w:r>
    </w:p>
    <w:p w14:paraId="6C9218EE"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return data</w:t>
      </w:r>
    </w:p>
    <w:p w14:paraId="3BD34A76"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return []</w:t>
      </w:r>
    </w:p>
    <w:p w14:paraId="33DC6F34"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except:</w:t>
      </w:r>
    </w:p>
    <w:p w14:paraId="2AA2EBAB"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return []</w:t>
      </w:r>
    </w:p>
    <w:p w14:paraId="4737C76D" w14:textId="77777777" w:rsidR="00C112E7" w:rsidRPr="002D7352" w:rsidRDefault="00370FC2">
      <w:pPr>
        <w:jc w:val="both"/>
        <w:rPr>
          <w:rFonts w:cs="Times New Roman"/>
          <w:sz w:val="24"/>
          <w:szCs w:val="24"/>
        </w:rPr>
      </w:pPr>
      <w:r w:rsidRPr="002D7352">
        <w:rPr>
          <w:rFonts w:cs="Times New Roman"/>
          <w:sz w:val="24"/>
          <w:szCs w:val="24"/>
        </w:rPr>
        <w:t xml:space="preserve">The </w:t>
      </w:r>
      <w:proofErr w:type="gramStart"/>
      <w:r w:rsidRPr="002D7352">
        <w:rPr>
          <w:rFonts w:cs="Times New Roman"/>
          <w:sz w:val="24"/>
          <w:szCs w:val="24"/>
        </w:rPr>
        <w:t>login(</w:t>
      </w:r>
      <w:proofErr w:type="gramEnd"/>
      <w:r w:rsidRPr="002D7352">
        <w:rPr>
          <w:rFonts w:cs="Times New Roman"/>
          <w:sz w:val="24"/>
          <w:szCs w:val="24"/>
        </w:rPr>
        <w:t>) function compares the entered username and password with the configured credentials. A valid login opens the dashboard; invalid credentials produce an error message.</w:t>
      </w:r>
    </w:p>
    <w:p w14:paraId="41EA854D" w14:textId="77777777" w:rsidR="00C112E7" w:rsidRPr="002D7352" w:rsidRDefault="00370FC2">
      <w:pPr>
        <w:rPr>
          <w:rFonts w:cs="Times New Roman"/>
        </w:rPr>
      </w:pPr>
      <w:r w:rsidRPr="002D7352">
        <w:rPr>
          <w:rFonts w:cs="Times New Roman"/>
        </w:rPr>
        <w:br w:type="page"/>
      </w:r>
    </w:p>
    <w:p w14:paraId="5D08B99B" w14:textId="06121EF6" w:rsidR="00C112E7" w:rsidRPr="002D7352" w:rsidRDefault="00370FC2">
      <w:pPr>
        <w:pStyle w:val="Heading1"/>
        <w:rPr>
          <w:rFonts w:ascii="Times New Roman" w:hAnsi="Times New Roman" w:cs="Times New Roman"/>
        </w:rPr>
      </w:pPr>
      <w:r w:rsidRPr="002D7352">
        <w:rPr>
          <w:rFonts w:ascii="Times New Roman" w:hAnsi="Times New Roman" w:cs="Times New Roman"/>
        </w:rPr>
        <w:lastRenderedPageBreak/>
        <w:t>9.</w:t>
      </w:r>
      <w:r w:rsidR="0067327B" w:rsidRPr="002D7352">
        <w:rPr>
          <w:rFonts w:ascii="Times New Roman" w:hAnsi="Times New Roman" w:cs="Times New Roman"/>
        </w:rPr>
        <w:t>1.</w:t>
      </w:r>
      <w:r w:rsidRPr="002D7352">
        <w:rPr>
          <w:rFonts w:ascii="Times New Roman" w:hAnsi="Times New Roman" w:cs="Times New Roman"/>
        </w:rPr>
        <w:t xml:space="preserve"> Python Implementation — Dashboard and Statistics</w:t>
      </w:r>
    </w:p>
    <w:p w14:paraId="32C558F5" w14:textId="77777777" w:rsidR="00C112E7" w:rsidRPr="002D7352" w:rsidRDefault="00370FC2">
      <w:pPr>
        <w:jc w:val="both"/>
        <w:rPr>
          <w:rFonts w:cs="Times New Roman"/>
          <w:sz w:val="24"/>
          <w:szCs w:val="24"/>
        </w:rPr>
      </w:pPr>
      <w:r w:rsidRPr="002D7352">
        <w:rPr>
          <w:rFonts w:cs="Times New Roman"/>
          <w:sz w:val="24"/>
          <w:szCs w:val="24"/>
        </w:rPr>
        <w:t>The dashboard creates four statistic cards: TOTAL TASKS, PENDING, COMPLETED, and OVERDUE. Completion progress is calculated from the completed-to-total ratio.</w:t>
      </w:r>
    </w:p>
    <w:p w14:paraId="57F28D30"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def update_</w:t>
      </w:r>
      <w:proofErr w:type="gramStart"/>
      <w:r w:rsidRPr="002D7352">
        <w:rPr>
          <w:rFonts w:ascii="Times New Roman" w:hAnsi="Times New Roman" w:cs="Times New Roman"/>
          <w:sz w:val="24"/>
          <w:szCs w:val="24"/>
        </w:rPr>
        <w:t>dashboard(</w:t>
      </w:r>
      <w:proofErr w:type="gramEnd"/>
      <w:r w:rsidRPr="002D7352">
        <w:rPr>
          <w:rFonts w:ascii="Times New Roman" w:hAnsi="Times New Roman" w:cs="Times New Roman"/>
          <w:sz w:val="24"/>
          <w:szCs w:val="24"/>
        </w:rPr>
        <w:t>):</w:t>
      </w:r>
    </w:p>
    <w:p w14:paraId="0F1F50A5"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total = len(tasks)</w:t>
      </w:r>
    </w:p>
    <w:p w14:paraId="3F657420"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completed = 0</w:t>
      </w:r>
    </w:p>
    <w:p w14:paraId="3224D395" w14:textId="77777777" w:rsidR="00C112E7" w:rsidRPr="002D7352" w:rsidRDefault="00C112E7">
      <w:pPr>
        <w:pStyle w:val="Code"/>
        <w:rPr>
          <w:rFonts w:ascii="Times New Roman" w:hAnsi="Times New Roman" w:cs="Times New Roman"/>
          <w:sz w:val="24"/>
          <w:szCs w:val="24"/>
        </w:rPr>
      </w:pPr>
    </w:p>
    <w:p w14:paraId="49D5BA71"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for task in tasks:</w:t>
      </w:r>
    </w:p>
    <w:p w14:paraId="275E6D8C"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if task["status"] == "Completed":</w:t>
      </w:r>
    </w:p>
    <w:p w14:paraId="6C9D6E4C"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completed += 1</w:t>
      </w:r>
    </w:p>
    <w:p w14:paraId="6E9D3CA9" w14:textId="77777777" w:rsidR="00C112E7" w:rsidRPr="002D7352" w:rsidRDefault="00C112E7">
      <w:pPr>
        <w:pStyle w:val="Code"/>
        <w:rPr>
          <w:rFonts w:ascii="Times New Roman" w:hAnsi="Times New Roman" w:cs="Times New Roman"/>
          <w:sz w:val="24"/>
          <w:szCs w:val="24"/>
        </w:rPr>
      </w:pPr>
    </w:p>
    <w:p w14:paraId="212D24B2"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pending = total - completed</w:t>
      </w:r>
    </w:p>
    <w:p w14:paraId="5BE57989"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overdue = get_overdue_</w:t>
      </w:r>
      <w:proofErr w:type="gramStart"/>
      <w:r w:rsidRPr="002D7352">
        <w:rPr>
          <w:rFonts w:ascii="Times New Roman" w:hAnsi="Times New Roman" w:cs="Times New Roman"/>
          <w:sz w:val="24"/>
          <w:szCs w:val="24"/>
        </w:rPr>
        <w:t>count(</w:t>
      </w:r>
      <w:proofErr w:type="gramEnd"/>
      <w:r w:rsidRPr="002D7352">
        <w:rPr>
          <w:rFonts w:ascii="Times New Roman" w:hAnsi="Times New Roman" w:cs="Times New Roman"/>
          <w:sz w:val="24"/>
          <w:szCs w:val="24"/>
        </w:rPr>
        <w:t>)</w:t>
      </w:r>
    </w:p>
    <w:p w14:paraId="0D745171" w14:textId="77777777" w:rsidR="00C112E7" w:rsidRPr="002D7352" w:rsidRDefault="00C112E7">
      <w:pPr>
        <w:pStyle w:val="Code"/>
        <w:rPr>
          <w:rFonts w:ascii="Times New Roman" w:hAnsi="Times New Roman" w:cs="Times New Roman"/>
          <w:sz w:val="24"/>
          <w:szCs w:val="24"/>
        </w:rPr>
      </w:pPr>
    </w:p>
    <w:p w14:paraId="42651944"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if total &gt; 0:</w:t>
      </w:r>
    </w:p>
    <w:p w14:paraId="3B872EE7"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progress = (completed / total) * 100</w:t>
      </w:r>
    </w:p>
    <w:p w14:paraId="4C1F2EA8"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else:</w:t>
      </w:r>
    </w:p>
    <w:p w14:paraId="634DBB98"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progress = 0</w:t>
      </w:r>
    </w:p>
    <w:p w14:paraId="3822AAE2" w14:textId="77777777" w:rsidR="00C112E7" w:rsidRPr="002D7352" w:rsidRDefault="00370FC2">
      <w:pPr>
        <w:jc w:val="both"/>
        <w:rPr>
          <w:rFonts w:cs="Times New Roman"/>
          <w:sz w:val="24"/>
          <w:szCs w:val="24"/>
        </w:rPr>
      </w:pPr>
      <w:r w:rsidRPr="002D7352">
        <w:rPr>
          <w:rFonts w:cs="Times New Roman"/>
          <w:sz w:val="24"/>
          <w:szCs w:val="24"/>
        </w:rPr>
        <w:t>The dashboard also schedules check_</w:t>
      </w:r>
      <w:proofErr w:type="gramStart"/>
      <w:r w:rsidRPr="002D7352">
        <w:rPr>
          <w:rFonts w:cs="Times New Roman"/>
          <w:sz w:val="24"/>
          <w:szCs w:val="24"/>
        </w:rPr>
        <w:t>reminders(</w:t>
      </w:r>
      <w:proofErr w:type="gramEnd"/>
      <w:r w:rsidRPr="002D7352">
        <w:rPr>
          <w:rFonts w:cs="Times New Roman"/>
          <w:sz w:val="24"/>
          <w:szCs w:val="24"/>
        </w:rPr>
        <w:t>), which identifies tasks due today and pending tasks whose due dates have passed.</w:t>
      </w:r>
    </w:p>
    <w:p w14:paraId="250272D3" w14:textId="77777777" w:rsidR="00C112E7" w:rsidRPr="002D7352" w:rsidRDefault="00370FC2">
      <w:pPr>
        <w:rPr>
          <w:rFonts w:cs="Times New Roman"/>
        </w:rPr>
      </w:pPr>
      <w:r w:rsidRPr="002D7352">
        <w:rPr>
          <w:rFonts w:cs="Times New Roman"/>
        </w:rPr>
        <w:br w:type="page"/>
      </w:r>
    </w:p>
    <w:p w14:paraId="69FBD082" w14:textId="325025F1" w:rsidR="00C112E7" w:rsidRPr="002D7352" w:rsidRDefault="00370FC2">
      <w:pPr>
        <w:pStyle w:val="Heading1"/>
        <w:rPr>
          <w:rFonts w:ascii="Times New Roman" w:hAnsi="Times New Roman" w:cs="Times New Roman"/>
        </w:rPr>
      </w:pPr>
      <w:r w:rsidRPr="002D7352">
        <w:rPr>
          <w:rFonts w:ascii="Times New Roman" w:hAnsi="Times New Roman" w:cs="Times New Roman"/>
        </w:rPr>
        <w:lastRenderedPageBreak/>
        <w:t>9.</w:t>
      </w:r>
      <w:r w:rsidR="00183879" w:rsidRPr="002D7352">
        <w:rPr>
          <w:rFonts w:ascii="Times New Roman" w:hAnsi="Times New Roman" w:cs="Times New Roman"/>
        </w:rPr>
        <w:t>2.</w:t>
      </w:r>
      <w:r w:rsidRPr="002D7352">
        <w:rPr>
          <w:rFonts w:ascii="Times New Roman" w:hAnsi="Times New Roman" w:cs="Times New Roman"/>
        </w:rPr>
        <w:t xml:space="preserve"> Python Implementation — Add Task and View Tasks</w:t>
      </w:r>
    </w:p>
    <w:p w14:paraId="7C7AEC7B" w14:textId="77777777" w:rsidR="00C112E7" w:rsidRPr="002D7352" w:rsidRDefault="00370FC2">
      <w:pPr>
        <w:jc w:val="both"/>
        <w:rPr>
          <w:rFonts w:cs="Times New Roman"/>
          <w:sz w:val="24"/>
          <w:szCs w:val="24"/>
        </w:rPr>
      </w:pPr>
      <w:r w:rsidRPr="002D7352">
        <w:rPr>
          <w:rFonts w:cs="Times New Roman"/>
          <w:sz w:val="24"/>
          <w:szCs w:val="24"/>
        </w:rPr>
        <w:t>add_</w:t>
      </w:r>
      <w:proofErr w:type="gramStart"/>
      <w:r w:rsidRPr="002D7352">
        <w:rPr>
          <w:rFonts w:cs="Times New Roman"/>
          <w:sz w:val="24"/>
          <w:szCs w:val="24"/>
        </w:rPr>
        <w:t>task(</w:t>
      </w:r>
      <w:proofErr w:type="gramEnd"/>
      <w:r w:rsidRPr="002D7352">
        <w:rPr>
          <w:rFonts w:cs="Times New Roman"/>
          <w:sz w:val="24"/>
          <w:szCs w:val="24"/>
        </w:rPr>
        <w:t>) opens a Toplevel form. The task name, priority and due date are collected and validated. Duplicate names are rejected.</w:t>
      </w:r>
    </w:p>
    <w:p w14:paraId="12CF220C"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new_task = {</w:t>
      </w:r>
    </w:p>
    <w:p w14:paraId="2F59E779"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"name": name,</w:t>
      </w:r>
    </w:p>
    <w:p w14:paraId="2711E0E1"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"priority": priority,</w:t>
      </w:r>
    </w:p>
    <w:p w14:paraId="73ECDBFF"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w:t>
      </w:r>
      <w:proofErr w:type="gramStart"/>
      <w:r w:rsidRPr="002D7352">
        <w:rPr>
          <w:rFonts w:ascii="Times New Roman" w:hAnsi="Times New Roman" w:cs="Times New Roman"/>
          <w:sz w:val="24"/>
          <w:szCs w:val="24"/>
        </w:rPr>
        <w:t>due</w:t>
      </w:r>
      <w:proofErr w:type="gramEnd"/>
      <w:r w:rsidRPr="002D7352">
        <w:rPr>
          <w:rFonts w:ascii="Times New Roman" w:hAnsi="Times New Roman" w:cs="Times New Roman"/>
          <w:sz w:val="24"/>
          <w:szCs w:val="24"/>
        </w:rPr>
        <w:t>_date": due_date,</w:t>
      </w:r>
    </w:p>
    <w:p w14:paraId="60C0B1AF"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"status": "Pending"</w:t>
      </w:r>
    </w:p>
    <w:p w14:paraId="5B6D5DB7"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w:t>
      </w:r>
    </w:p>
    <w:p w14:paraId="0DB118D7" w14:textId="77777777" w:rsidR="00C112E7" w:rsidRPr="002D7352" w:rsidRDefault="00C112E7">
      <w:pPr>
        <w:pStyle w:val="Code"/>
        <w:rPr>
          <w:rFonts w:ascii="Times New Roman" w:hAnsi="Times New Roman" w:cs="Times New Roman"/>
          <w:sz w:val="24"/>
          <w:szCs w:val="24"/>
        </w:rPr>
      </w:pPr>
    </w:p>
    <w:p w14:paraId="5E129E09" w14:textId="77777777" w:rsidR="00C112E7" w:rsidRPr="002D7352" w:rsidRDefault="00370FC2">
      <w:pPr>
        <w:pStyle w:val="Code"/>
        <w:rPr>
          <w:rFonts w:ascii="Times New Roman" w:hAnsi="Times New Roman" w:cs="Times New Roman"/>
          <w:sz w:val="24"/>
          <w:szCs w:val="24"/>
        </w:rPr>
      </w:pPr>
      <w:proofErr w:type="gramStart"/>
      <w:r w:rsidRPr="002D7352">
        <w:rPr>
          <w:rFonts w:ascii="Times New Roman" w:hAnsi="Times New Roman" w:cs="Times New Roman"/>
          <w:sz w:val="24"/>
          <w:szCs w:val="24"/>
        </w:rPr>
        <w:t>tasks.append</w:t>
      </w:r>
      <w:proofErr w:type="gramEnd"/>
      <w:r w:rsidRPr="002D7352">
        <w:rPr>
          <w:rFonts w:ascii="Times New Roman" w:hAnsi="Times New Roman" w:cs="Times New Roman"/>
          <w:sz w:val="24"/>
          <w:szCs w:val="24"/>
        </w:rPr>
        <w:t>(new_task)</w:t>
      </w:r>
    </w:p>
    <w:p w14:paraId="0B45A660"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update_</w:t>
      </w:r>
      <w:proofErr w:type="gramStart"/>
      <w:r w:rsidRPr="002D7352">
        <w:rPr>
          <w:rFonts w:ascii="Times New Roman" w:hAnsi="Times New Roman" w:cs="Times New Roman"/>
          <w:sz w:val="24"/>
          <w:szCs w:val="24"/>
        </w:rPr>
        <w:t>dashboard(</w:t>
      </w:r>
      <w:proofErr w:type="gramEnd"/>
      <w:r w:rsidRPr="002D7352">
        <w:rPr>
          <w:rFonts w:ascii="Times New Roman" w:hAnsi="Times New Roman" w:cs="Times New Roman"/>
          <w:sz w:val="24"/>
          <w:szCs w:val="24"/>
        </w:rPr>
        <w:t>)</w:t>
      </w:r>
    </w:p>
    <w:p w14:paraId="0A0C61F5" w14:textId="77777777" w:rsidR="00C112E7" w:rsidRPr="002D7352" w:rsidRDefault="00370FC2">
      <w:pPr>
        <w:pStyle w:val="Code"/>
        <w:rPr>
          <w:rFonts w:ascii="Times New Roman" w:hAnsi="Times New Roman" w:cs="Times New Roman"/>
          <w:sz w:val="24"/>
          <w:szCs w:val="24"/>
        </w:rPr>
      </w:pPr>
      <w:proofErr w:type="gramStart"/>
      <w:r w:rsidRPr="002D7352">
        <w:rPr>
          <w:rFonts w:ascii="Times New Roman" w:hAnsi="Times New Roman" w:cs="Times New Roman"/>
          <w:sz w:val="24"/>
          <w:szCs w:val="24"/>
        </w:rPr>
        <w:t>window.destroy</w:t>
      </w:r>
      <w:proofErr w:type="gramEnd"/>
      <w:r w:rsidRPr="002D7352">
        <w:rPr>
          <w:rFonts w:ascii="Times New Roman" w:hAnsi="Times New Roman" w:cs="Times New Roman"/>
          <w:sz w:val="24"/>
          <w:szCs w:val="24"/>
        </w:rPr>
        <w:t>()</w:t>
      </w:r>
    </w:p>
    <w:p w14:paraId="1816A682"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show_</w:t>
      </w:r>
      <w:proofErr w:type="gramStart"/>
      <w:r w:rsidRPr="002D7352">
        <w:rPr>
          <w:rFonts w:ascii="Times New Roman" w:hAnsi="Times New Roman" w:cs="Times New Roman"/>
          <w:sz w:val="24"/>
          <w:szCs w:val="24"/>
        </w:rPr>
        <w:t>message(</w:t>
      </w:r>
      <w:proofErr w:type="gramEnd"/>
      <w:r w:rsidRPr="002D7352">
        <w:rPr>
          <w:rFonts w:ascii="Times New Roman" w:hAnsi="Times New Roman" w:cs="Times New Roman"/>
          <w:sz w:val="24"/>
          <w:szCs w:val="24"/>
        </w:rPr>
        <w:t>"Task added! Use Save Tasks to save it.")</w:t>
      </w:r>
    </w:p>
    <w:p w14:paraId="37FE8D0A" w14:textId="77777777" w:rsidR="00C112E7" w:rsidRPr="002D7352" w:rsidRDefault="00370FC2">
      <w:pPr>
        <w:jc w:val="both"/>
        <w:rPr>
          <w:rFonts w:cs="Times New Roman"/>
          <w:sz w:val="24"/>
          <w:szCs w:val="24"/>
        </w:rPr>
      </w:pPr>
      <w:r w:rsidRPr="002D7352">
        <w:rPr>
          <w:rFonts w:cs="Times New Roman"/>
          <w:sz w:val="24"/>
          <w:szCs w:val="24"/>
        </w:rPr>
        <w:t>view_</w:t>
      </w:r>
      <w:proofErr w:type="gramStart"/>
      <w:r w:rsidRPr="002D7352">
        <w:rPr>
          <w:rFonts w:cs="Times New Roman"/>
          <w:sz w:val="24"/>
          <w:szCs w:val="24"/>
        </w:rPr>
        <w:t>tasks(</w:t>
      </w:r>
      <w:proofErr w:type="gramEnd"/>
      <w:r w:rsidRPr="002D7352">
        <w:rPr>
          <w:rFonts w:cs="Times New Roman"/>
          <w:sz w:val="24"/>
          <w:szCs w:val="24"/>
        </w:rPr>
        <w:t xml:space="preserve">) uses </w:t>
      </w:r>
      <w:proofErr w:type="gramStart"/>
      <w:r w:rsidRPr="002D7352">
        <w:rPr>
          <w:rFonts w:cs="Times New Roman"/>
          <w:sz w:val="24"/>
          <w:szCs w:val="24"/>
        </w:rPr>
        <w:t>ttk.Treeview</w:t>
      </w:r>
      <w:proofErr w:type="gramEnd"/>
      <w:r w:rsidRPr="002D7352">
        <w:rPr>
          <w:rFonts w:cs="Times New Roman"/>
          <w:sz w:val="24"/>
          <w:szCs w:val="24"/>
        </w:rPr>
        <w:t xml:space="preserve"> and supports All, Pending, Completed, High, Medium and Low filters. Priority sorting uses a mapping where High=1, Medium=2 and Low=3.</w:t>
      </w:r>
    </w:p>
    <w:p w14:paraId="3B757ADF" w14:textId="77777777" w:rsidR="00C112E7" w:rsidRPr="002D7352" w:rsidRDefault="00370FC2">
      <w:pPr>
        <w:rPr>
          <w:rFonts w:cs="Times New Roman"/>
          <w:sz w:val="24"/>
          <w:szCs w:val="24"/>
        </w:rPr>
      </w:pPr>
      <w:r w:rsidRPr="002D7352">
        <w:rPr>
          <w:rFonts w:cs="Times New Roman"/>
          <w:sz w:val="24"/>
          <w:szCs w:val="24"/>
        </w:rPr>
        <w:br w:type="page"/>
      </w:r>
    </w:p>
    <w:p w14:paraId="24F7865E" w14:textId="04A01A9A" w:rsidR="00C112E7" w:rsidRPr="002D7352" w:rsidRDefault="00370FC2">
      <w:pPr>
        <w:pStyle w:val="Heading1"/>
        <w:rPr>
          <w:rFonts w:ascii="Times New Roman" w:hAnsi="Times New Roman" w:cs="Times New Roman"/>
        </w:rPr>
      </w:pPr>
      <w:r w:rsidRPr="002D7352">
        <w:rPr>
          <w:rFonts w:ascii="Times New Roman" w:hAnsi="Times New Roman" w:cs="Times New Roman"/>
        </w:rPr>
        <w:lastRenderedPageBreak/>
        <w:t>9.</w:t>
      </w:r>
      <w:r w:rsidR="00183879" w:rsidRPr="002D7352">
        <w:rPr>
          <w:rFonts w:ascii="Times New Roman" w:hAnsi="Times New Roman" w:cs="Times New Roman"/>
        </w:rPr>
        <w:t>3.</w:t>
      </w:r>
      <w:r w:rsidRPr="002D7352">
        <w:rPr>
          <w:rFonts w:ascii="Times New Roman" w:hAnsi="Times New Roman" w:cs="Times New Roman"/>
        </w:rPr>
        <w:t xml:space="preserve"> Python Implementation — Delete, Update and Completion</w:t>
      </w:r>
    </w:p>
    <w:p w14:paraId="46EA9752" w14:textId="77777777" w:rsidR="00C112E7" w:rsidRPr="002D7352" w:rsidRDefault="00370FC2">
      <w:pPr>
        <w:jc w:val="both"/>
        <w:rPr>
          <w:rFonts w:cs="Times New Roman"/>
          <w:sz w:val="24"/>
          <w:szCs w:val="24"/>
        </w:rPr>
      </w:pPr>
      <w:r w:rsidRPr="002D7352">
        <w:rPr>
          <w:rFonts w:cs="Times New Roman"/>
          <w:sz w:val="24"/>
          <w:szCs w:val="24"/>
        </w:rPr>
        <w:t>delete_</w:t>
      </w:r>
      <w:proofErr w:type="gramStart"/>
      <w:r w:rsidRPr="002D7352">
        <w:rPr>
          <w:rFonts w:cs="Times New Roman"/>
          <w:sz w:val="24"/>
          <w:szCs w:val="24"/>
        </w:rPr>
        <w:t>task(</w:t>
      </w:r>
      <w:proofErr w:type="gramEnd"/>
      <w:r w:rsidRPr="002D7352">
        <w:rPr>
          <w:rFonts w:cs="Times New Roman"/>
          <w:sz w:val="24"/>
          <w:szCs w:val="24"/>
        </w:rPr>
        <w:t>) validates the task number, removes the selected dictionary from the list, removes its saved copy, and refreshes the dashboard.</w:t>
      </w:r>
    </w:p>
    <w:p w14:paraId="30BBF018" w14:textId="77777777" w:rsidR="00C112E7" w:rsidRPr="002D7352" w:rsidRDefault="00370FC2">
      <w:pPr>
        <w:jc w:val="both"/>
        <w:rPr>
          <w:rFonts w:cs="Times New Roman"/>
          <w:sz w:val="24"/>
          <w:szCs w:val="24"/>
        </w:rPr>
      </w:pPr>
      <w:r w:rsidRPr="002D7352">
        <w:rPr>
          <w:rFonts w:cs="Times New Roman"/>
          <w:sz w:val="24"/>
          <w:szCs w:val="24"/>
        </w:rPr>
        <w:t>update_</w:t>
      </w:r>
      <w:proofErr w:type="gramStart"/>
      <w:r w:rsidRPr="002D7352">
        <w:rPr>
          <w:rFonts w:cs="Times New Roman"/>
          <w:sz w:val="24"/>
          <w:szCs w:val="24"/>
        </w:rPr>
        <w:t>task(</w:t>
      </w:r>
      <w:proofErr w:type="gramEnd"/>
      <w:r w:rsidRPr="002D7352">
        <w:rPr>
          <w:rFonts w:cs="Times New Roman"/>
          <w:sz w:val="24"/>
          <w:szCs w:val="24"/>
        </w:rPr>
        <w:t>) changes the selected task's name, priority and due date after validation.</w:t>
      </w:r>
    </w:p>
    <w:p w14:paraId="34F69140" w14:textId="77777777" w:rsidR="00C112E7" w:rsidRPr="002D7352" w:rsidRDefault="00370FC2">
      <w:pPr>
        <w:pStyle w:val="Code"/>
        <w:rPr>
          <w:rFonts w:ascii="Times New Roman" w:hAnsi="Times New Roman" w:cs="Times New Roman"/>
          <w:sz w:val="24"/>
          <w:szCs w:val="24"/>
        </w:rPr>
      </w:pPr>
      <w:proofErr w:type="gramStart"/>
      <w:r w:rsidRPr="002D7352">
        <w:rPr>
          <w:rFonts w:ascii="Times New Roman" w:hAnsi="Times New Roman" w:cs="Times New Roman"/>
          <w:sz w:val="24"/>
          <w:szCs w:val="24"/>
        </w:rPr>
        <w:t>tasks[</w:t>
      </w:r>
      <w:proofErr w:type="gramEnd"/>
      <w:r w:rsidRPr="002D7352">
        <w:rPr>
          <w:rFonts w:ascii="Times New Roman" w:hAnsi="Times New Roman" w:cs="Times New Roman"/>
          <w:sz w:val="24"/>
          <w:szCs w:val="24"/>
        </w:rPr>
        <w:t xml:space="preserve">number - </w:t>
      </w:r>
      <w:proofErr w:type="gramStart"/>
      <w:r w:rsidRPr="002D7352">
        <w:rPr>
          <w:rFonts w:ascii="Times New Roman" w:hAnsi="Times New Roman" w:cs="Times New Roman"/>
          <w:sz w:val="24"/>
          <w:szCs w:val="24"/>
        </w:rPr>
        <w:t>1][</w:t>
      </w:r>
      <w:proofErr w:type="gramEnd"/>
      <w:r w:rsidRPr="002D7352">
        <w:rPr>
          <w:rFonts w:ascii="Times New Roman" w:hAnsi="Times New Roman" w:cs="Times New Roman"/>
          <w:sz w:val="24"/>
          <w:szCs w:val="24"/>
        </w:rPr>
        <w:t>"status"] = "Completed"</w:t>
      </w:r>
    </w:p>
    <w:p w14:paraId="722F177E"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update_saved_</w:t>
      </w:r>
      <w:proofErr w:type="gramStart"/>
      <w:r w:rsidRPr="002D7352">
        <w:rPr>
          <w:rFonts w:ascii="Times New Roman" w:hAnsi="Times New Roman" w:cs="Times New Roman"/>
          <w:sz w:val="24"/>
          <w:szCs w:val="24"/>
        </w:rPr>
        <w:t>task(tasks[</w:t>
      </w:r>
      <w:proofErr w:type="gramEnd"/>
      <w:r w:rsidRPr="002D7352">
        <w:rPr>
          <w:rFonts w:ascii="Times New Roman" w:hAnsi="Times New Roman" w:cs="Times New Roman"/>
          <w:sz w:val="24"/>
          <w:szCs w:val="24"/>
        </w:rPr>
        <w:t>number - 1])</w:t>
      </w:r>
    </w:p>
    <w:p w14:paraId="13A53569"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update_</w:t>
      </w:r>
      <w:proofErr w:type="gramStart"/>
      <w:r w:rsidRPr="002D7352">
        <w:rPr>
          <w:rFonts w:ascii="Times New Roman" w:hAnsi="Times New Roman" w:cs="Times New Roman"/>
          <w:sz w:val="24"/>
          <w:szCs w:val="24"/>
        </w:rPr>
        <w:t>dashboard(</w:t>
      </w:r>
      <w:proofErr w:type="gramEnd"/>
      <w:r w:rsidRPr="002D7352">
        <w:rPr>
          <w:rFonts w:ascii="Times New Roman" w:hAnsi="Times New Roman" w:cs="Times New Roman"/>
          <w:sz w:val="24"/>
          <w:szCs w:val="24"/>
        </w:rPr>
        <w:t>)</w:t>
      </w:r>
    </w:p>
    <w:p w14:paraId="43FEC1B4" w14:textId="77777777" w:rsidR="00C112E7" w:rsidRPr="002D7352" w:rsidRDefault="00370FC2">
      <w:pPr>
        <w:pStyle w:val="Code"/>
        <w:rPr>
          <w:rFonts w:ascii="Times New Roman" w:hAnsi="Times New Roman" w:cs="Times New Roman"/>
          <w:sz w:val="24"/>
          <w:szCs w:val="24"/>
        </w:rPr>
      </w:pPr>
      <w:proofErr w:type="gramStart"/>
      <w:r w:rsidRPr="002D7352">
        <w:rPr>
          <w:rFonts w:ascii="Times New Roman" w:hAnsi="Times New Roman" w:cs="Times New Roman"/>
          <w:sz w:val="24"/>
          <w:szCs w:val="24"/>
        </w:rPr>
        <w:t>window.destroy</w:t>
      </w:r>
      <w:proofErr w:type="gramEnd"/>
      <w:r w:rsidRPr="002D7352">
        <w:rPr>
          <w:rFonts w:ascii="Times New Roman" w:hAnsi="Times New Roman" w:cs="Times New Roman"/>
          <w:sz w:val="24"/>
          <w:szCs w:val="24"/>
        </w:rPr>
        <w:t>()</w:t>
      </w:r>
    </w:p>
    <w:p w14:paraId="1F59F7F3"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show_</w:t>
      </w:r>
      <w:proofErr w:type="gramStart"/>
      <w:r w:rsidRPr="002D7352">
        <w:rPr>
          <w:rFonts w:ascii="Times New Roman" w:hAnsi="Times New Roman" w:cs="Times New Roman"/>
          <w:sz w:val="24"/>
          <w:szCs w:val="24"/>
        </w:rPr>
        <w:t>message(</w:t>
      </w:r>
      <w:proofErr w:type="gramEnd"/>
      <w:r w:rsidRPr="002D7352">
        <w:rPr>
          <w:rFonts w:ascii="Times New Roman" w:hAnsi="Times New Roman" w:cs="Times New Roman"/>
          <w:sz w:val="24"/>
          <w:szCs w:val="24"/>
        </w:rPr>
        <w:t>"Task marked as completed!")</w:t>
      </w:r>
    </w:p>
    <w:p w14:paraId="5989EBC9" w14:textId="77777777" w:rsidR="00C112E7" w:rsidRPr="002D7352" w:rsidRDefault="00370FC2">
      <w:pPr>
        <w:jc w:val="both"/>
        <w:rPr>
          <w:rFonts w:cs="Times New Roman"/>
          <w:sz w:val="24"/>
          <w:szCs w:val="24"/>
        </w:rPr>
      </w:pPr>
      <w:r w:rsidRPr="002D7352">
        <w:rPr>
          <w:rFonts w:cs="Times New Roman"/>
          <w:sz w:val="24"/>
          <w:szCs w:val="24"/>
        </w:rPr>
        <w:t>mark_</w:t>
      </w:r>
      <w:proofErr w:type="gramStart"/>
      <w:r w:rsidRPr="002D7352">
        <w:rPr>
          <w:rFonts w:cs="Times New Roman"/>
          <w:sz w:val="24"/>
          <w:szCs w:val="24"/>
        </w:rPr>
        <w:t>completed(</w:t>
      </w:r>
      <w:proofErr w:type="gramEnd"/>
      <w:r w:rsidRPr="002D7352">
        <w:rPr>
          <w:rFonts w:cs="Times New Roman"/>
          <w:sz w:val="24"/>
          <w:szCs w:val="24"/>
        </w:rPr>
        <w:t>) changes the selected task status to Completed and updates its saved version.</w:t>
      </w:r>
    </w:p>
    <w:p w14:paraId="1B2754F0" w14:textId="77777777" w:rsidR="00C112E7" w:rsidRPr="002D7352" w:rsidRDefault="00370FC2">
      <w:pPr>
        <w:rPr>
          <w:rFonts w:cs="Times New Roman"/>
        </w:rPr>
      </w:pPr>
      <w:r w:rsidRPr="002D7352">
        <w:rPr>
          <w:rFonts w:cs="Times New Roman"/>
        </w:rPr>
        <w:br w:type="page"/>
      </w:r>
    </w:p>
    <w:p w14:paraId="4EF249A3" w14:textId="03C8BC2D" w:rsidR="00C112E7" w:rsidRPr="002D7352" w:rsidRDefault="00370FC2">
      <w:pPr>
        <w:pStyle w:val="Heading1"/>
        <w:rPr>
          <w:rFonts w:ascii="Times New Roman" w:hAnsi="Times New Roman" w:cs="Times New Roman"/>
        </w:rPr>
      </w:pPr>
      <w:r w:rsidRPr="002D7352">
        <w:rPr>
          <w:rFonts w:ascii="Times New Roman" w:hAnsi="Times New Roman" w:cs="Times New Roman"/>
        </w:rPr>
        <w:lastRenderedPageBreak/>
        <w:t>9.</w:t>
      </w:r>
      <w:r w:rsidR="00183879" w:rsidRPr="002D7352">
        <w:rPr>
          <w:rFonts w:ascii="Times New Roman" w:hAnsi="Times New Roman" w:cs="Times New Roman"/>
        </w:rPr>
        <w:t>4.</w:t>
      </w:r>
      <w:r w:rsidRPr="002D7352">
        <w:rPr>
          <w:rFonts w:ascii="Times New Roman" w:hAnsi="Times New Roman" w:cs="Times New Roman"/>
        </w:rPr>
        <w:t xml:space="preserve"> Python Implementation — Search and Save</w:t>
      </w:r>
    </w:p>
    <w:p w14:paraId="3FFFD2DF" w14:textId="77777777" w:rsidR="00C112E7" w:rsidRPr="002D7352" w:rsidRDefault="00370FC2">
      <w:pPr>
        <w:jc w:val="both"/>
        <w:rPr>
          <w:rFonts w:cs="Times New Roman"/>
          <w:sz w:val="24"/>
          <w:szCs w:val="24"/>
        </w:rPr>
      </w:pPr>
      <w:r w:rsidRPr="002D7352">
        <w:rPr>
          <w:rFonts w:cs="Times New Roman"/>
          <w:sz w:val="24"/>
          <w:szCs w:val="24"/>
        </w:rPr>
        <w:t>search_</w:t>
      </w:r>
      <w:proofErr w:type="gramStart"/>
      <w:r w:rsidRPr="002D7352">
        <w:rPr>
          <w:rFonts w:cs="Times New Roman"/>
          <w:sz w:val="24"/>
          <w:szCs w:val="24"/>
        </w:rPr>
        <w:t>task(</w:t>
      </w:r>
      <w:proofErr w:type="gramEnd"/>
      <w:r w:rsidRPr="002D7352">
        <w:rPr>
          <w:rFonts w:cs="Times New Roman"/>
          <w:sz w:val="24"/>
          <w:szCs w:val="24"/>
        </w:rPr>
        <w:t>) performs a sequential scan through the tasks list. The keyword and task names are converted to lowercase before comparison, making the search case-insensitive.</w:t>
      </w:r>
    </w:p>
    <w:p w14:paraId="54499AFD" w14:textId="77777777" w:rsidR="00C112E7" w:rsidRPr="002D7352" w:rsidRDefault="00370FC2">
      <w:pPr>
        <w:jc w:val="both"/>
        <w:rPr>
          <w:rFonts w:cs="Times New Roman"/>
          <w:sz w:val="24"/>
          <w:szCs w:val="24"/>
        </w:rPr>
      </w:pPr>
      <w:r w:rsidRPr="002D7352">
        <w:rPr>
          <w:rFonts w:cs="Times New Roman"/>
          <w:sz w:val="24"/>
          <w:szCs w:val="24"/>
        </w:rPr>
        <w:t>save_</w:t>
      </w:r>
      <w:proofErr w:type="gramStart"/>
      <w:r w:rsidRPr="002D7352">
        <w:rPr>
          <w:rFonts w:cs="Times New Roman"/>
          <w:sz w:val="24"/>
          <w:szCs w:val="24"/>
        </w:rPr>
        <w:t>tasks(</w:t>
      </w:r>
      <w:proofErr w:type="gramEnd"/>
      <w:r w:rsidRPr="002D7352">
        <w:rPr>
          <w:rFonts w:cs="Times New Roman"/>
          <w:sz w:val="24"/>
          <w:szCs w:val="24"/>
        </w:rPr>
        <w:t>) saves only the selected task. Before writing, it checks whether a task with the same name already exists in the JSON file. write_saved_</w:t>
      </w:r>
      <w:proofErr w:type="gramStart"/>
      <w:r w:rsidRPr="002D7352">
        <w:rPr>
          <w:rFonts w:cs="Times New Roman"/>
          <w:sz w:val="24"/>
          <w:szCs w:val="24"/>
        </w:rPr>
        <w:t>tasks(</w:t>
      </w:r>
      <w:proofErr w:type="gramEnd"/>
      <w:r w:rsidRPr="002D7352">
        <w:rPr>
          <w:rFonts w:cs="Times New Roman"/>
          <w:sz w:val="24"/>
          <w:szCs w:val="24"/>
        </w:rPr>
        <w:t xml:space="preserve">) uses </w:t>
      </w:r>
      <w:proofErr w:type="gramStart"/>
      <w:r w:rsidRPr="002D7352">
        <w:rPr>
          <w:rFonts w:cs="Times New Roman"/>
          <w:sz w:val="24"/>
          <w:szCs w:val="24"/>
        </w:rPr>
        <w:t>json.dump</w:t>
      </w:r>
      <w:proofErr w:type="gramEnd"/>
      <w:r w:rsidRPr="002D7352">
        <w:rPr>
          <w:rFonts w:cs="Times New Roman"/>
          <w:sz w:val="24"/>
          <w:szCs w:val="24"/>
        </w:rPr>
        <w:t>(..., indent=4).</w:t>
      </w:r>
    </w:p>
    <w:p w14:paraId="26CBBDEB" w14:textId="77777777" w:rsidR="00C112E7" w:rsidRPr="002D7352" w:rsidRDefault="00370FC2">
      <w:pPr>
        <w:jc w:val="both"/>
        <w:rPr>
          <w:rFonts w:cs="Times New Roman"/>
          <w:sz w:val="24"/>
          <w:szCs w:val="24"/>
        </w:rPr>
      </w:pPr>
      <w:r w:rsidRPr="002D7352">
        <w:rPr>
          <w:rFonts w:cs="Times New Roman"/>
          <w:sz w:val="24"/>
          <w:szCs w:val="24"/>
        </w:rPr>
        <w:t>clear_saved_</w:t>
      </w:r>
      <w:proofErr w:type="gramStart"/>
      <w:r w:rsidRPr="002D7352">
        <w:rPr>
          <w:rFonts w:cs="Times New Roman"/>
          <w:sz w:val="24"/>
          <w:szCs w:val="24"/>
        </w:rPr>
        <w:t>tasks(</w:t>
      </w:r>
      <w:proofErr w:type="gramEnd"/>
      <w:r w:rsidRPr="002D7352">
        <w:rPr>
          <w:rFonts w:cs="Times New Roman"/>
          <w:sz w:val="24"/>
          <w:szCs w:val="24"/>
        </w:rPr>
        <w:t>) asks for confirmation and then writes an empty saved-task list.</w:t>
      </w:r>
    </w:p>
    <w:p w14:paraId="7141AA53" w14:textId="77777777" w:rsidR="00C112E7" w:rsidRPr="002D7352" w:rsidRDefault="00370FC2">
      <w:pPr>
        <w:rPr>
          <w:rFonts w:cs="Times New Roman"/>
        </w:rPr>
      </w:pPr>
      <w:r w:rsidRPr="002D7352">
        <w:rPr>
          <w:rFonts w:cs="Times New Roman"/>
        </w:rPr>
        <w:br w:type="page"/>
      </w:r>
    </w:p>
    <w:p w14:paraId="7F3016B4" w14:textId="77777777" w:rsidR="00C112E7" w:rsidRPr="002D7352" w:rsidRDefault="00370FC2">
      <w:pPr>
        <w:pStyle w:val="Heading1"/>
        <w:rPr>
          <w:rFonts w:ascii="Times New Roman" w:hAnsi="Times New Roman" w:cs="Times New Roman"/>
        </w:rPr>
      </w:pPr>
      <w:r w:rsidRPr="002D7352">
        <w:rPr>
          <w:rFonts w:ascii="Times New Roman" w:hAnsi="Times New Roman" w:cs="Times New Roman"/>
        </w:rPr>
        <w:lastRenderedPageBreak/>
        <w:t>10. Sample Input and Output</w:t>
      </w:r>
    </w:p>
    <w:p w14:paraId="72E3EE99"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w:t>
      </w:r>
    </w:p>
    <w:p w14:paraId="2D45637C"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w:t>
      </w:r>
    </w:p>
    <w:p w14:paraId="5A066848"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"name": "Complete DSA Assignment",</w:t>
      </w:r>
    </w:p>
    <w:p w14:paraId="42DB8300"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"priority": "High",</w:t>
      </w:r>
    </w:p>
    <w:p w14:paraId="7A3D5F9A"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w:t>
      </w:r>
      <w:proofErr w:type="gramStart"/>
      <w:r w:rsidRPr="002D7352">
        <w:rPr>
          <w:rFonts w:ascii="Times New Roman" w:hAnsi="Times New Roman" w:cs="Times New Roman"/>
          <w:sz w:val="24"/>
          <w:szCs w:val="24"/>
        </w:rPr>
        <w:t>due</w:t>
      </w:r>
      <w:proofErr w:type="gramEnd"/>
      <w:r w:rsidRPr="002D7352">
        <w:rPr>
          <w:rFonts w:ascii="Times New Roman" w:hAnsi="Times New Roman" w:cs="Times New Roman"/>
          <w:sz w:val="24"/>
          <w:szCs w:val="24"/>
        </w:rPr>
        <w:t>_date": "15-08-2026",</w:t>
      </w:r>
    </w:p>
    <w:p w14:paraId="1F899786"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"status": "Pending"</w:t>
      </w:r>
    </w:p>
    <w:p w14:paraId="7C86BDD4"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w:t>
      </w:r>
    </w:p>
    <w:p w14:paraId="582D5929"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w:t>
      </w:r>
    </w:p>
    <w:p w14:paraId="5EC27081"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"name": "Prepare Python Report",</w:t>
      </w:r>
    </w:p>
    <w:p w14:paraId="6462F34E"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"priority": "Medium",</w:t>
      </w:r>
    </w:p>
    <w:p w14:paraId="431CED7F"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w:t>
      </w:r>
      <w:proofErr w:type="gramStart"/>
      <w:r w:rsidRPr="002D7352">
        <w:rPr>
          <w:rFonts w:ascii="Times New Roman" w:hAnsi="Times New Roman" w:cs="Times New Roman"/>
          <w:sz w:val="24"/>
          <w:szCs w:val="24"/>
        </w:rPr>
        <w:t>due</w:t>
      </w:r>
      <w:proofErr w:type="gramEnd"/>
      <w:r w:rsidRPr="002D7352">
        <w:rPr>
          <w:rFonts w:ascii="Times New Roman" w:hAnsi="Times New Roman" w:cs="Times New Roman"/>
          <w:sz w:val="24"/>
          <w:szCs w:val="24"/>
        </w:rPr>
        <w:t>_date": "18-08-2026",</w:t>
      </w:r>
    </w:p>
    <w:p w14:paraId="47D00C22"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"status": "Pending"</w:t>
      </w:r>
    </w:p>
    <w:p w14:paraId="136E5CE1"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w:t>
      </w:r>
    </w:p>
    <w:p w14:paraId="0BEDE621"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w:t>
      </w:r>
    </w:p>
    <w:p w14:paraId="40A230EB"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"name": "Submit Project",</w:t>
      </w:r>
    </w:p>
    <w:p w14:paraId="293B724D"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"priority": "High",</w:t>
      </w:r>
    </w:p>
    <w:p w14:paraId="689CC006"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w:t>
      </w:r>
      <w:proofErr w:type="gramStart"/>
      <w:r w:rsidRPr="002D7352">
        <w:rPr>
          <w:rFonts w:ascii="Times New Roman" w:hAnsi="Times New Roman" w:cs="Times New Roman"/>
          <w:sz w:val="24"/>
          <w:szCs w:val="24"/>
        </w:rPr>
        <w:t>due</w:t>
      </w:r>
      <w:proofErr w:type="gramEnd"/>
      <w:r w:rsidRPr="002D7352">
        <w:rPr>
          <w:rFonts w:ascii="Times New Roman" w:hAnsi="Times New Roman" w:cs="Times New Roman"/>
          <w:sz w:val="24"/>
          <w:szCs w:val="24"/>
        </w:rPr>
        <w:t>_date": "10-08-2026",</w:t>
      </w:r>
    </w:p>
    <w:p w14:paraId="607F8E07"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"status": "Completed"</w:t>
      </w:r>
    </w:p>
    <w:p w14:paraId="1878994F"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w:t>
      </w:r>
    </w:p>
    <w:p w14:paraId="659E1B5A"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w:t>
      </w:r>
    </w:p>
    <w:p w14:paraId="7D8C399D"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"name": "Review Notes",</w:t>
      </w:r>
    </w:p>
    <w:p w14:paraId="078B27C9"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"priority": "Low",</w:t>
      </w:r>
    </w:p>
    <w:p w14:paraId="0082054B"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w:t>
      </w:r>
      <w:proofErr w:type="gramStart"/>
      <w:r w:rsidRPr="002D7352">
        <w:rPr>
          <w:rFonts w:ascii="Times New Roman" w:hAnsi="Times New Roman" w:cs="Times New Roman"/>
          <w:sz w:val="24"/>
          <w:szCs w:val="24"/>
        </w:rPr>
        <w:t>due</w:t>
      </w:r>
      <w:proofErr w:type="gramEnd"/>
      <w:r w:rsidRPr="002D7352">
        <w:rPr>
          <w:rFonts w:ascii="Times New Roman" w:hAnsi="Times New Roman" w:cs="Times New Roman"/>
          <w:sz w:val="24"/>
          <w:szCs w:val="24"/>
        </w:rPr>
        <w:t>_date": "20-08-2026",</w:t>
      </w:r>
    </w:p>
    <w:p w14:paraId="1711B55D"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"status": "Pending"</w:t>
      </w:r>
    </w:p>
    <w:p w14:paraId="1D675D39"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 xml:space="preserve">    }</w:t>
      </w:r>
    </w:p>
    <w:p w14:paraId="217007AC" w14:textId="77777777" w:rsidR="00C112E7" w:rsidRPr="002D7352" w:rsidRDefault="00370FC2">
      <w:pPr>
        <w:pStyle w:val="Code"/>
        <w:rPr>
          <w:rFonts w:ascii="Times New Roman" w:hAnsi="Times New Roman" w:cs="Times New Roman"/>
          <w:sz w:val="24"/>
          <w:szCs w:val="24"/>
        </w:rPr>
      </w:pPr>
      <w:r w:rsidRPr="002D7352">
        <w:rPr>
          <w:rFonts w:ascii="Times New Roman" w:hAnsi="Times New Roman" w:cs="Times New Roman"/>
          <w:sz w:val="24"/>
          <w:szCs w:val="24"/>
        </w:rPr>
        <w:t>]</w:t>
      </w:r>
    </w:p>
    <w:p w14:paraId="61E316E7" w14:textId="77777777" w:rsidR="00C112E7" w:rsidRPr="002D7352" w:rsidRDefault="00370FC2">
      <w:pPr>
        <w:jc w:val="both"/>
        <w:rPr>
          <w:rFonts w:cs="Times New Roman"/>
          <w:sz w:val="24"/>
          <w:szCs w:val="24"/>
        </w:rPr>
      </w:pPr>
      <w:r w:rsidRPr="002D7352">
        <w:rPr>
          <w:rFonts w:cs="Times New Roman"/>
          <w:sz w:val="24"/>
          <w:szCs w:val="24"/>
        </w:rPr>
        <w:t>For this demonstration dataset, the dashboard shows Total Tasks = 4, Pending = 3, Completed = 1, Overdue = 0 and Completion Progress = 25%.</w:t>
      </w:r>
    </w:p>
    <w:p w14:paraId="5FF29410" w14:textId="77777777" w:rsidR="00C112E7" w:rsidRPr="002D7352" w:rsidRDefault="00370FC2">
      <w:pPr>
        <w:rPr>
          <w:rFonts w:cs="Times New Roman"/>
        </w:rPr>
      </w:pPr>
      <w:r w:rsidRPr="002D7352">
        <w:rPr>
          <w:rFonts w:cs="Times New Roman"/>
        </w:rPr>
        <w:br w:type="page"/>
      </w:r>
    </w:p>
    <w:p w14:paraId="782720CC" w14:textId="412E130F" w:rsidR="00C112E7" w:rsidRPr="002D7352" w:rsidRDefault="00370FC2">
      <w:pPr>
        <w:pStyle w:val="Heading1"/>
        <w:rPr>
          <w:rFonts w:ascii="Times New Roman" w:hAnsi="Times New Roman" w:cs="Times New Roman"/>
        </w:rPr>
      </w:pPr>
      <w:r w:rsidRPr="002D7352">
        <w:rPr>
          <w:rFonts w:ascii="Times New Roman" w:hAnsi="Times New Roman" w:cs="Times New Roman"/>
        </w:rPr>
        <w:lastRenderedPageBreak/>
        <w:t>10.</w:t>
      </w:r>
      <w:r w:rsidR="00183879" w:rsidRPr="002D7352">
        <w:rPr>
          <w:rFonts w:ascii="Times New Roman" w:hAnsi="Times New Roman" w:cs="Times New Roman"/>
        </w:rPr>
        <w:t>1.</w:t>
      </w:r>
      <w:r w:rsidRPr="002D7352">
        <w:rPr>
          <w:rFonts w:ascii="Times New Roman" w:hAnsi="Times New Roman" w:cs="Times New Roman"/>
        </w:rPr>
        <w:t xml:space="preserve"> Sample Input and Output — Login</w:t>
      </w:r>
    </w:p>
    <w:p w14:paraId="10221D09" w14:textId="77777777" w:rsidR="00C112E7" w:rsidRPr="002D7352" w:rsidRDefault="00370FC2">
      <w:pPr>
        <w:jc w:val="both"/>
        <w:rPr>
          <w:rFonts w:cs="Times New Roman"/>
          <w:sz w:val="24"/>
          <w:szCs w:val="24"/>
        </w:rPr>
      </w:pPr>
      <w:r w:rsidRPr="002D7352">
        <w:rPr>
          <w:rFonts w:cs="Times New Roman"/>
          <w:sz w:val="24"/>
          <w:szCs w:val="24"/>
        </w:rPr>
        <w:t>The application begins with a login screen. The screenshot below is the actual output supplied with the project.</w:t>
      </w:r>
    </w:p>
    <w:p w14:paraId="07C09D8B" w14:textId="77777777" w:rsidR="00C112E7" w:rsidRPr="002D7352" w:rsidRDefault="00370FC2">
      <w:pPr>
        <w:jc w:val="center"/>
        <w:rPr>
          <w:rFonts w:cs="Times New Roman"/>
        </w:rPr>
      </w:pPr>
      <w:r w:rsidRPr="002D7352">
        <w:rPr>
          <w:rFonts w:cs="Times New Roman"/>
          <w:noProof/>
        </w:rPr>
        <w:drawing>
          <wp:inline distT="0" distB="0" distL="0" distR="0" wp14:anchorId="79090962" wp14:editId="6AB9FC98">
            <wp:extent cx="4572000" cy="42343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2 104916.png"/>
                    <pic:cNvPicPr/>
                  </pic:nvPicPr>
                  <pic:blipFill>
                    <a:blip r:embed="rId9"/>
                    <a:stretch>
                      <a:fillRect/>
                    </a:stretch>
                  </pic:blipFill>
                  <pic:spPr>
                    <a:xfrm>
                      <a:off x="0" y="0"/>
                      <a:ext cx="4572000" cy="4234334"/>
                    </a:xfrm>
                    <a:prstGeom prst="rect">
                      <a:avLst/>
                    </a:prstGeom>
                  </pic:spPr>
                </pic:pic>
              </a:graphicData>
            </a:graphic>
          </wp:inline>
        </w:drawing>
      </w:r>
    </w:p>
    <w:p w14:paraId="0368849D" w14:textId="77777777" w:rsidR="00C112E7" w:rsidRPr="002D7352" w:rsidRDefault="00370FC2">
      <w:pPr>
        <w:jc w:val="center"/>
        <w:rPr>
          <w:rFonts w:cs="Times New Roman"/>
        </w:rPr>
      </w:pPr>
      <w:r w:rsidRPr="002D7352">
        <w:rPr>
          <w:rFonts w:cs="Times New Roman"/>
          <w:i/>
          <w:sz w:val="18"/>
        </w:rPr>
        <w:t>Figure 2: Login screen of the To-Do List Application</w:t>
      </w:r>
    </w:p>
    <w:p w14:paraId="5BB42777" w14:textId="77777777" w:rsidR="00C112E7" w:rsidRPr="002D7352" w:rsidRDefault="00370FC2">
      <w:pPr>
        <w:jc w:val="both"/>
        <w:rPr>
          <w:rFonts w:cs="Times New Roman"/>
          <w:sz w:val="24"/>
          <w:szCs w:val="24"/>
        </w:rPr>
      </w:pPr>
      <w:r w:rsidRPr="002D7352">
        <w:rPr>
          <w:rFonts w:cs="Times New Roman"/>
          <w:sz w:val="24"/>
          <w:szCs w:val="24"/>
        </w:rPr>
        <w:t xml:space="preserve">Sample input: Username = admin and Password = 1234. The </w:t>
      </w:r>
      <w:proofErr w:type="gramStart"/>
      <w:r w:rsidRPr="002D7352">
        <w:rPr>
          <w:rFonts w:cs="Times New Roman"/>
          <w:sz w:val="24"/>
          <w:szCs w:val="24"/>
        </w:rPr>
        <w:t>login(</w:t>
      </w:r>
      <w:proofErr w:type="gramEnd"/>
      <w:r w:rsidRPr="002D7352">
        <w:rPr>
          <w:rFonts w:cs="Times New Roman"/>
          <w:sz w:val="24"/>
          <w:szCs w:val="24"/>
        </w:rPr>
        <w:t>) function validates these values before opening the dashboard.</w:t>
      </w:r>
    </w:p>
    <w:p w14:paraId="295AF56C" w14:textId="77777777" w:rsidR="00C112E7" w:rsidRPr="002D7352" w:rsidRDefault="00370FC2">
      <w:pPr>
        <w:rPr>
          <w:rFonts w:cs="Times New Roman"/>
          <w:sz w:val="24"/>
          <w:szCs w:val="24"/>
        </w:rPr>
      </w:pPr>
      <w:r w:rsidRPr="002D7352">
        <w:rPr>
          <w:rFonts w:cs="Times New Roman"/>
          <w:sz w:val="24"/>
          <w:szCs w:val="24"/>
        </w:rPr>
        <w:br w:type="page"/>
      </w:r>
    </w:p>
    <w:p w14:paraId="2185E702" w14:textId="0D977060" w:rsidR="00C112E7" w:rsidRPr="002D7352" w:rsidRDefault="00370FC2">
      <w:pPr>
        <w:pStyle w:val="Heading1"/>
        <w:rPr>
          <w:rFonts w:ascii="Times New Roman" w:hAnsi="Times New Roman" w:cs="Times New Roman"/>
        </w:rPr>
      </w:pPr>
      <w:r w:rsidRPr="002D7352">
        <w:rPr>
          <w:rFonts w:ascii="Times New Roman" w:hAnsi="Times New Roman" w:cs="Times New Roman"/>
        </w:rPr>
        <w:lastRenderedPageBreak/>
        <w:t>10.</w:t>
      </w:r>
      <w:r w:rsidR="00183879" w:rsidRPr="002D7352">
        <w:rPr>
          <w:rFonts w:ascii="Times New Roman" w:hAnsi="Times New Roman" w:cs="Times New Roman"/>
        </w:rPr>
        <w:t>2.</w:t>
      </w:r>
      <w:r w:rsidRPr="002D7352">
        <w:rPr>
          <w:rFonts w:ascii="Times New Roman" w:hAnsi="Times New Roman" w:cs="Times New Roman"/>
        </w:rPr>
        <w:t xml:space="preserve"> Sample Input and Output — Dashboard</w:t>
      </w:r>
    </w:p>
    <w:p w14:paraId="28FC091A" w14:textId="77777777" w:rsidR="00C112E7" w:rsidRPr="002D7352" w:rsidRDefault="00370FC2">
      <w:pPr>
        <w:jc w:val="both"/>
        <w:rPr>
          <w:rFonts w:cs="Times New Roman"/>
          <w:sz w:val="24"/>
          <w:szCs w:val="24"/>
        </w:rPr>
      </w:pPr>
      <w:r w:rsidRPr="002D7352">
        <w:rPr>
          <w:rFonts w:cs="Times New Roman"/>
          <w:sz w:val="24"/>
          <w:szCs w:val="24"/>
        </w:rPr>
        <w:t>After successful login, the dashboard displays the application title, statistics, progress bar and menu.</w:t>
      </w:r>
    </w:p>
    <w:p w14:paraId="67F5E7F6" w14:textId="77777777" w:rsidR="00C112E7" w:rsidRPr="002D7352" w:rsidRDefault="00370FC2">
      <w:pPr>
        <w:jc w:val="center"/>
        <w:rPr>
          <w:rFonts w:cs="Times New Roman"/>
        </w:rPr>
      </w:pPr>
      <w:r w:rsidRPr="002D7352">
        <w:rPr>
          <w:rFonts w:cs="Times New Roman"/>
          <w:noProof/>
        </w:rPr>
        <w:drawing>
          <wp:inline distT="0" distB="0" distL="0" distR="0" wp14:anchorId="7C1C4721" wp14:editId="63E1BD1D">
            <wp:extent cx="5943600" cy="34477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2 104946.png"/>
                    <pic:cNvPicPr/>
                  </pic:nvPicPr>
                  <pic:blipFill>
                    <a:blip r:embed="rId10"/>
                    <a:stretch>
                      <a:fillRect/>
                    </a:stretch>
                  </pic:blipFill>
                  <pic:spPr>
                    <a:xfrm>
                      <a:off x="0" y="0"/>
                      <a:ext cx="5943600" cy="3447722"/>
                    </a:xfrm>
                    <a:prstGeom prst="rect">
                      <a:avLst/>
                    </a:prstGeom>
                  </pic:spPr>
                </pic:pic>
              </a:graphicData>
            </a:graphic>
          </wp:inline>
        </w:drawing>
      </w:r>
    </w:p>
    <w:p w14:paraId="5FD0A713" w14:textId="77777777" w:rsidR="00C112E7" w:rsidRPr="002D7352" w:rsidRDefault="00370FC2">
      <w:pPr>
        <w:jc w:val="center"/>
        <w:rPr>
          <w:rFonts w:cs="Times New Roman"/>
        </w:rPr>
      </w:pPr>
      <w:r w:rsidRPr="002D7352">
        <w:rPr>
          <w:rFonts w:cs="Times New Roman"/>
          <w:i/>
          <w:sz w:val="18"/>
        </w:rPr>
        <w:t>Figure 3: Dashboard output supplied with the project</w:t>
      </w:r>
    </w:p>
    <w:p w14:paraId="62A67485" w14:textId="77777777" w:rsidR="00C112E7" w:rsidRPr="002D7352" w:rsidRDefault="00370FC2">
      <w:pPr>
        <w:jc w:val="both"/>
        <w:rPr>
          <w:rFonts w:cs="Times New Roman"/>
          <w:sz w:val="24"/>
          <w:szCs w:val="24"/>
        </w:rPr>
      </w:pPr>
      <w:r w:rsidRPr="002D7352">
        <w:rPr>
          <w:rFonts w:cs="Times New Roman"/>
          <w:sz w:val="24"/>
          <w:szCs w:val="24"/>
        </w:rPr>
        <w:t>The menu provides Add Task, View Tasks, Delete Task, Update Task, Mark Completed, Search Task, Save Tasks, Clear Saved Tasks and Exit.</w:t>
      </w:r>
    </w:p>
    <w:p w14:paraId="26D0EC62" w14:textId="77777777" w:rsidR="00C112E7" w:rsidRPr="002D7352" w:rsidRDefault="00370FC2">
      <w:pPr>
        <w:rPr>
          <w:rFonts w:cs="Times New Roman"/>
          <w:sz w:val="24"/>
          <w:szCs w:val="24"/>
        </w:rPr>
      </w:pPr>
      <w:r w:rsidRPr="002D7352">
        <w:rPr>
          <w:rFonts w:cs="Times New Roman"/>
          <w:sz w:val="24"/>
          <w:szCs w:val="24"/>
        </w:rPr>
        <w:br w:type="page"/>
      </w:r>
    </w:p>
    <w:p w14:paraId="38092BD1" w14:textId="0239A2F8" w:rsidR="00C112E7" w:rsidRPr="002D7352" w:rsidRDefault="00370FC2">
      <w:pPr>
        <w:pStyle w:val="Heading1"/>
        <w:rPr>
          <w:rFonts w:ascii="Times New Roman" w:hAnsi="Times New Roman" w:cs="Times New Roman"/>
        </w:rPr>
      </w:pPr>
      <w:r w:rsidRPr="002D7352">
        <w:rPr>
          <w:rFonts w:ascii="Times New Roman" w:hAnsi="Times New Roman" w:cs="Times New Roman"/>
        </w:rPr>
        <w:lastRenderedPageBreak/>
        <w:t>10.</w:t>
      </w:r>
      <w:r w:rsidR="00183879" w:rsidRPr="002D7352">
        <w:rPr>
          <w:rFonts w:ascii="Times New Roman" w:hAnsi="Times New Roman" w:cs="Times New Roman"/>
        </w:rPr>
        <w:t>3.</w:t>
      </w:r>
      <w:r w:rsidRPr="002D7352">
        <w:rPr>
          <w:rFonts w:ascii="Times New Roman" w:hAnsi="Times New Roman" w:cs="Times New Roman"/>
        </w:rPr>
        <w:t xml:space="preserve"> Sample Input and Output — Task Operations</w:t>
      </w:r>
    </w:p>
    <w:p w14:paraId="52E2BDF4" w14:textId="77777777" w:rsidR="00C112E7" w:rsidRPr="002D7352" w:rsidRDefault="00370FC2">
      <w:pPr>
        <w:jc w:val="both"/>
        <w:rPr>
          <w:rFonts w:cs="Times New Roman"/>
          <w:sz w:val="24"/>
          <w:szCs w:val="24"/>
        </w:rPr>
      </w:pPr>
      <w:r w:rsidRPr="002D7352">
        <w:rPr>
          <w:rFonts w:cs="Times New Roman"/>
          <w:sz w:val="24"/>
          <w:szCs w:val="24"/>
        </w:rPr>
        <w:t>The following additional screenshots were captured from the submitted program using the same task structure. They demonstrate viewing tasks with priority sorting and searching for a keyword.</w:t>
      </w:r>
    </w:p>
    <w:p w14:paraId="5F9E08FD" w14:textId="77777777" w:rsidR="00C112E7" w:rsidRPr="002D7352" w:rsidRDefault="00370FC2">
      <w:pPr>
        <w:jc w:val="center"/>
        <w:rPr>
          <w:rFonts w:cs="Times New Roman"/>
        </w:rPr>
      </w:pPr>
      <w:r w:rsidRPr="002D7352">
        <w:rPr>
          <w:rFonts w:cs="Times New Roman"/>
          <w:noProof/>
        </w:rPr>
        <w:drawing>
          <wp:inline distT="0" distB="0" distL="0" distR="0" wp14:anchorId="6620F2C0" wp14:editId="190D9B33">
            <wp:extent cx="5486400" cy="34650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do_view_tasks_crop.png"/>
                    <pic:cNvPicPr/>
                  </pic:nvPicPr>
                  <pic:blipFill>
                    <a:blip r:embed="rId11"/>
                    <a:stretch>
                      <a:fillRect/>
                    </a:stretch>
                  </pic:blipFill>
                  <pic:spPr>
                    <a:xfrm>
                      <a:off x="0" y="0"/>
                      <a:ext cx="5486400" cy="3465095"/>
                    </a:xfrm>
                    <a:prstGeom prst="rect">
                      <a:avLst/>
                    </a:prstGeom>
                  </pic:spPr>
                </pic:pic>
              </a:graphicData>
            </a:graphic>
          </wp:inline>
        </w:drawing>
      </w:r>
    </w:p>
    <w:p w14:paraId="4CCBB976" w14:textId="77777777" w:rsidR="00C112E7" w:rsidRPr="002D7352" w:rsidRDefault="00370FC2">
      <w:pPr>
        <w:jc w:val="center"/>
        <w:rPr>
          <w:rFonts w:cs="Times New Roman"/>
        </w:rPr>
      </w:pPr>
      <w:r w:rsidRPr="002D7352">
        <w:rPr>
          <w:rFonts w:cs="Times New Roman"/>
          <w:i/>
          <w:sz w:val="18"/>
        </w:rPr>
        <w:t>Figure 4: View Tasks screen</w:t>
      </w:r>
    </w:p>
    <w:p w14:paraId="331B2051" w14:textId="77777777" w:rsidR="00AF09AE" w:rsidRPr="002D7352" w:rsidRDefault="00AF09AE" w:rsidP="00AF09AE">
      <w:pPr>
        <w:pStyle w:val="Heading1"/>
        <w:rPr>
          <w:rFonts w:ascii="Times New Roman" w:hAnsi="Times New Roman" w:cs="Times New Roman"/>
        </w:rPr>
      </w:pPr>
    </w:p>
    <w:p w14:paraId="2D9FA2A8" w14:textId="77777777" w:rsidR="00AF09AE" w:rsidRPr="002D7352" w:rsidRDefault="00AF09AE" w:rsidP="00AF09AE">
      <w:pPr>
        <w:pStyle w:val="Heading1"/>
        <w:rPr>
          <w:rFonts w:ascii="Times New Roman" w:hAnsi="Times New Roman" w:cs="Times New Roman"/>
        </w:rPr>
      </w:pPr>
    </w:p>
    <w:p w14:paraId="23F0096F" w14:textId="77777777" w:rsidR="00AF09AE" w:rsidRPr="002D7352" w:rsidRDefault="00AF09AE" w:rsidP="00AF09AE">
      <w:pPr>
        <w:pStyle w:val="Heading1"/>
        <w:rPr>
          <w:rFonts w:ascii="Times New Roman" w:hAnsi="Times New Roman" w:cs="Times New Roman"/>
        </w:rPr>
      </w:pPr>
    </w:p>
    <w:p w14:paraId="757371CC" w14:textId="77777777" w:rsidR="00AF09AE" w:rsidRPr="002D7352" w:rsidRDefault="00AF09AE" w:rsidP="00AF09AE">
      <w:pPr>
        <w:pStyle w:val="Heading1"/>
        <w:rPr>
          <w:rFonts w:ascii="Times New Roman" w:hAnsi="Times New Roman" w:cs="Times New Roman"/>
        </w:rPr>
      </w:pPr>
    </w:p>
    <w:p w14:paraId="2F2E79E7" w14:textId="77777777" w:rsidR="00AF09AE" w:rsidRPr="002D7352" w:rsidRDefault="00AF09AE" w:rsidP="00AF09AE">
      <w:pPr>
        <w:pStyle w:val="Heading1"/>
        <w:rPr>
          <w:rFonts w:ascii="Times New Roman" w:hAnsi="Times New Roman" w:cs="Times New Roman"/>
        </w:rPr>
      </w:pPr>
    </w:p>
    <w:p w14:paraId="31BDA589" w14:textId="77777777" w:rsidR="00AF09AE" w:rsidRPr="002D7352" w:rsidRDefault="00AF09AE">
      <w:pPr>
        <w:jc w:val="center"/>
        <w:rPr>
          <w:rFonts w:cs="Times New Roman"/>
        </w:rPr>
      </w:pPr>
    </w:p>
    <w:p w14:paraId="22B548F6" w14:textId="77777777" w:rsidR="00AF09AE" w:rsidRPr="002D7352" w:rsidRDefault="00AF09AE">
      <w:pPr>
        <w:jc w:val="center"/>
        <w:rPr>
          <w:rFonts w:cs="Times New Roman"/>
        </w:rPr>
      </w:pPr>
    </w:p>
    <w:p w14:paraId="4B57A199" w14:textId="26517629" w:rsidR="00AF09AE" w:rsidRPr="002D7352" w:rsidRDefault="00AF09AE" w:rsidP="00AF09AE">
      <w:pPr>
        <w:pStyle w:val="Heading1"/>
        <w:rPr>
          <w:rFonts w:ascii="Times New Roman" w:hAnsi="Times New Roman" w:cs="Times New Roman"/>
        </w:rPr>
      </w:pPr>
      <w:r w:rsidRPr="002D7352">
        <w:rPr>
          <w:rFonts w:ascii="Times New Roman" w:hAnsi="Times New Roman" w:cs="Times New Roman"/>
        </w:rPr>
        <w:t xml:space="preserve">10.3. Sample Input and Output — </w:t>
      </w:r>
      <w:r w:rsidR="00A53F26" w:rsidRPr="002D7352">
        <w:rPr>
          <w:rFonts w:ascii="Times New Roman" w:hAnsi="Times New Roman" w:cs="Times New Roman"/>
        </w:rPr>
        <w:t xml:space="preserve">Search </w:t>
      </w:r>
      <w:r w:rsidRPr="002D7352">
        <w:rPr>
          <w:rFonts w:ascii="Times New Roman" w:hAnsi="Times New Roman" w:cs="Times New Roman"/>
        </w:rPr>
        <w:t xml:space="preserve">Task </w:t>
      </w:r>
    </w:p>
    <w:p w14:paraId="2B86C908" w14:textId="77777777" w:rsidR="00AF09AE" w:rsidRPr="002D7352" w:rsidRDefault="00AF09AE">
      <w:pPr>
        <w:jc w:val="center"/>
        <w:rPr>
          <w:rFonts w:cs="Times New Roman"/>
        </w:rPr>
      </w:pPr>
    </w:p>
    <w:p w14:paraId="3E96BEC1" w14:textId="668C075C" w:rsidR="00C112E7" w:rsidRPr="002D7352" w:rsidRDefault="00AF09AE" w:rsidP="00AF09AE">
      <w:pPr>
        <w:rPr>
          <w:rFonts w:cs="Times New Roman"/>
        </w:rPr>
      </w:pPr>
      <w:r w:rsidRPr="002D7352">
        <w:rPr>
          <w:rFonts w:cs="Times New Roman"/>
        </w:rPr>
        <w:lastRenderedPageBreak/>
        <w:t xml:space="preserve">           </w:t>
      </w:r>
      <w:r w:rsidR="00370FC2" w:rsidRPr="002D7352">
        <w:rPr>
          <w:rFonts w:cs="Times New Roman"/>
          <w:noProof/>
        </w:rPr>
        <w:drawing>
          <wp:inline distT="0" distB="0" distL="0" distR="0" wp14:anchorId="3A07B923" wp14:editId="555643BD">
            <wp:extent cx="5212080" cy="38718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do_search_task_crop.png"/>
                    <pic:cNvPicPr/>
                  </pic:nvPicPr>
                  <pic:blipFill>
                    <a:blip r:embed="rId12"/>
                    <a:stretch>
                      <a:fillRect/>
                    </a:stretch>
                  </pic:blipFill>
                  <pic:spPr>
                    <a:xfrm>
                      <a:off x="0" y="0"/>
                      <a:ext cx="5212080" cy="3871831"/>
                    </a:xfrm>
                    <a:prstGeom prst="rect">
                      <a:avLst/>
                    </a:prstGeom>
                  </pic:spPr>
                </pic:pic>
              </a:graphicData>
            </a:graphic>
          </wp:inline>
        </w:drawing>
      </w:r>
    </w:p>
    <w:p w14:paraId="3820D89E" w14:textId="77777777" w:rsidR="00C112E7" w:rsidRPr="002D7352" w:rsidRDefault="00370FC2">
      <w:pPr>
        <w:jc w:val="center"/>
        <w:rPr>
          <w:rFonts w:cs="Times New Roman"/>
        </w:rPr>
      </w:pPr>
      <w:r w:rsidRPr="002D7352">
        <w:rPr>
          <w:rFonts w:cs="Times New Roman"/>
          <w:i/>
          <w:sz w:val="18"/>
        </w:rPr>
        <w:t>Figure 5: Search Task screen</w:t>
      </w:r>
    </w:p>
    <w:p w14:paraId="5F22EB74" w14:textId="77777777" w:rsidR="00C112E7" w:rsidRPr="002D7352" w:rsidRDefault="00370FC2">
      <w:pPr>
        <w:rPr>
          <w:rFonts w:cs="Times New Roman"/>
        </w:rPr>
      </w:pPr>
      <w:r w:rsidRPr="002D7352">
        <w:rPr>
          <w:rFonts w:cs="Times New Roman"/>
        </w:rPr>
        <w:br w:type="page"/>
      </w:r>
    </w:p>
    <w:p w14:paraId="59AFBAF9" w14:textId="77777777" w:rsidR="00C112E7" w:rsidRPr="002D7352" w:rsidRDefault="00370FC2">
      <w:pPr>
        <w:pStyle w:val="Heading1"/>
        <w:rPr>
          <w:rFonts w:ascii="Times New Roman" w:hAnsi="Times New Roman" w:cs="Times New Roman"/>
        </w:rPr>
      </w:pPr>
      <w:r w:rsidRPr="002D7352">
        <w:rPr>
          <w:rFonts w:ascii="Times New Roman" w:hAnsi="Times New Roman" w:cs="Times New Roman"/>
        </w:rPr>
        <w:lastRenderedPageBreak/>
        <w:t>11. Exception Handling</w:t>
      </w:r>
    </w:p>
    <w:p w14:paraId="45A4C9A2" w14:textId="77777777" w:rsidR="00C112E7" w:rsidRPr="002D7352" w:rsidRDefault="00370FC2">
      <w:pPr>
        <w:jc w:val="both"/>
        <w:rPr>
          <w:rFonts w:cs="Times New Roman"/>
          <w:sz w:val="24"/>
          <w:szCs w:val="24"/>
        </w:rPr>
      </w:pPr>
      <w:r w:rsidRPr="002D7352">
        <w:rPr>
          <w:rFonts w:cs="Times New Roman"/>
          <w:sz w:val="24"/>
          <w:szCs w:val="24"/>
        </w:rPr>
        <w:t>Exception handling is used throughout the application to handle invalid input and local file problems without crashing the GUI.</w:t>
      </w:r>
    </w:p>
    <w:tbl>
      <w:tblPr>
        <w:tblStyle w:val="TableGrid"/>
        <w:tblW w:w="0" w:type="auto"/>
        <w:jc w:val="center"/>
        <w:tblLook w:val="04A0" w:firstRow="1" w:lastRow="0" w:firstColumn="1" w:lastColumn="0" w:noHBand="0" w:noVBand="1"/>
      </w:tblPr>
      <w:tblGrid>
        <w:gridCol w:w="5040"/>
        <w:gridCol w:w="5040"/>
      </w:tblGrid>
      <w:tr w:rsidR="00C112E7" w:rsidRPr="002D7352" w14:paraId="73340D2D" w14:textId="77777777">
        <w:trPr>
          <w:jc w:val="center"/>
        </w:trPr>
        <w:tc>
          <w:tcPr>
            <w:tcW w:w="5040" w:type="dxa"/>
            <w:shd w:val="clear" w:color="auto" w:fill="D9E2F3"/>
          </w:tcPr>
          <w:p w14:paraId="5DD82A42" w14:textId="77777777" w:rsidR="00C112E7" w:rsidRPr="002D7352" w:rsidRDefault="00370FC2">
            <w:pPr>
              <w:rPr>
                <w:rFonts w:cs="Times New Roman"/>
                <w:sz w:val="24"/>
                <w:szCs w:val="24"/>
              </w:rPr>
            </w:pPr>
            <w:r w:rsidRPr="002D7352">
              <w:rPr>
                <w:rFonts w:cs="Times New Roman"/>
                <w:b/>
                <w:sz w:val="24"/>
                <w:szCs w:val="24"/>
              </w:rPr>
              <w:t>Situation</w:t>
            </w:r>
          </w:p>
        </w:tc>
        <w:tc>
          <w:tcPr>
            <w:tcW w:w="5040" w:type="dxa"/>
            <w:shd w:val="clear" w:color="auto" w:fill="D9E2F3"/>
          </w:tcPr>
          <w:p w14:paraId="48DA2115" w14:textId="77777777" w:rsidR="00C112E7" w:rsidRPr="002D7352" w:rsidRDefault="00370FC2">
            <w:pPr>
              <w:rPr>
                <w:rFonts w:cs="Times New Roman"/>
                <w:sz w:val="24"/>
                <w:szCs w:val="24"/>
              </w:rPr>
            </w:pPr>
            <w:r w:rsidRPr="002D7352">
              <w:rPr>
                <w:rFonts w:cs="Times New Roman"/>
                <w:b/>
                <w:sz w:val="24"/>
                <w:szCs w:val="24"/>
              </w:rPr>
              <w:t>Handling</w:t>
            </w:r>
          </w:p>
        </w:tc>
      </w:tr>
      <w:tr w:rsidR="00C112E7" w:rsidRPr="002D7352" w14:paraId="49D3A708" w14:textId="77777777">
        <w:trPr>
          <w:jc w:val="center"/>
        </w:trPr>
        <w:tc>
          <w:tcPr>
            <w:tcW w:w="5040" w:type="dxa"/>
            <w:vAlign w:val="center"/>
          </w:tcPr>
          <w:p w14:paraId="2EEA5C6D" w14:textId="77777777" w:rsidR="00C112E7" w:rsidRPr="002D7352" w:rsidRDefault="00370FC2">
            <w:pPr>
              <w:rPr>
                <w:rFonts w:cs="Times New Roman"/>
                <w:sz w:val="24"/>
                <w:szCs w:val="24"/>
              </w:rPr>
            </w:pPr>
            <w:r w:rsidRPr="002D7352">
              <w:rPr>
                <w:rFonts w:cs="Times New Roman"/>
                <w:sz w:val="24"/>
                <w:szCs w:val="24"/>
              </w:rPr>
              <w:t xml:space="preserve">Missing </w:t>
            </w:r>
            <w:proofErr w:type="gramStart"/>
            <w:r w:rsidRPr="002D7352">
              <w:rPr>
                <w:rFonts w:cs="Times New Roman"/>
                <w:sz w:val="24"/>
                <w:szCs w:val="24"/>
              </w:rPr>
              <w:t>tasks.json</w:t>
            </w:r>
            <w:proofErr w:type="gramEnd"/>
          </w:p>
        </w:tc>
        <w:tc>
          <w:tcPr>
            <w:tcW w:w="5040" w:type="dxa"/>
            <w:vAlign w:val="center"/>
          </w:tcPr>
          <w:p w14:paraId="6FE89CC8" w14:textId="77777777" w:rsidR="00C112E7" w:rsidRPr="002D7352" w:rsidRDefault="00370FC2">
            <w:pPr>
              <w:rPr>
                <w:rFonts w:cs="Times New Roman"/>
                <w:sz w:val="24"/>
                <w:szCs w:val="24"/>
              </w:rPr>
            </w:pPr>
            <w:r w:rsidRPr="002D7352">
              <w:rPr>
                <w:rFonts w:cs="Times New Roman"/>
                <w:sz w:val="24"/>
                <w:szCs w:val="24"/>
              </w:rPr>
              <w:t>Returns an empty task list.</w:t>
            </w:r>
          </w:p>
        </w:tc>
      </w:tr>
      <w:tr w:rsidR="00C112E7" w:rsidRPr="002D7352" w14:paraId="311469C7" w14:textId="77777777">
        <w:trPr>
          <w:jc w:val="center"/>
        </w:trPr>
        <w:tc>
          <w:tcPr>
            <w:tcW w:w="5040" w:type="dxa"/>
            <w:vAlign w:val="center"/>
          </w:tcPr>
          <w:p w14:paraId="57BBB9D8" w14:textId="77777777" w:rsidR="00C112E7" w:rsidRPr="002D7352" w:rsidRDefault="00370FC2">
            <w:pPr>
              <w:rPr>
                <w:rFonts w:cs="Times New Roman"/>
                <w:sz w:val="24"/>
                <w:szCs w:val="24"/>
              </w:rPr>
            </w:pPr>
            <w:r w:rsidRPr="002D7352">
              <w:rPr>
                <w:rFonts w:cs="Times New Roman"/>
                <w:sz w:val="24"/>
                <w:szCs w:val="24"/>
              </w:rPr>
              <w:t>Invalid/corrupted JSON</w:t>
            </w:r>
          </w:p>
        </w:tc>
        <w:tc>
          <w:tcPr>
            <w:tcW w:w="5040" w:type="dxa"/>
            <w:vAlign w:val="center"/>
          </w:tcPr>
          <w:p w14:paraId="57D56870" w14:textId="77777777" w:rsidR="00C112E7" w:rsidRPr="002D7352" w:rsidRDefault="00370FC2">
            <w:pPr>
              <w:rPr>
                <w:rFonts w:cs="Times New Roman"/>
                <w:sz w:val="24"/>
                <w:szCs w:val="24"/>
              </w:rPr>
            </w:pPr>
            <w:r w:rsidRPr="002D7352">
              <w:rPr>
                <w:rFonts w:cs="Times New Roman"/>
                <w:sz w:val="24"/>
                <w:szCs w:val="24"/>
              </w:rPr>
              <w:t>Exception is caught and an empty list is returned.</w:t>
            </w:r>
          </w:p>
        </w:tc>
      </w:tr>
      <w:tr w:rsidR="00C112E7" w:rsidRPr="002D7352" w14:paraId="3F16A649" w14:textId="77777777">
        <w:trPr>
          <w:jc w:val="center"/>
        </w:trPr>
        <w:tc>
          <w:tcPr>
            <w:tcW w:w="5040" w:type="dxa"/>
            <w:vAlign w:val="center"/>
          </w:tcPr>
          <w:p w14:paraId="772AD001" w14:textId="77777777" w:rsidR="00C112E7" w:rsidRPr="002D7352" w:rsidRDefault="00370FC2">
            <w:pPr>
              <w:rPr>
                <w:rFonts w:cs="Times New Roman"/>
                <w:sz w:val="24"/>
                <w:szCs w:val="24"/>
              </w:rPr>
            </w:pPr>
            <w:r w:rsidRPr="002D7352">
              <w:rPr>
                <w:rFonts w:cs="Times New Roman"/>
                <w:sz w:val="24"/>
                <w:szCs w:val="24"/>
              </w:rPr>
              <w:t>Empty task name</w:t>
            </w:r>
          </w:p>
        </w:tc>
        <w:tc>
          <w:tcPr>
            <w:tcW w:w="5040" w:type="dxa"/>
            <w:vAlign w:val="center"/>
          </w:tcPr>
          <w:p w14:paraId="407AB8F7" w14:textId="77777777" w:rsidR="00C112E7" w:rsidRPr="002D7352" w:rsidRDefault="00370FC2">
            <w:pPr>
              <w:rPr>
                <w:rFonts w:cs="Times New Roman"/>
                <w:sz w:val="24"/>
                <w:szCs w:val="24"/>
              </w:rPr>
            </w:pPr>
            <w:r w:rsidRPr="002D7352">
              <w:rPr>
                <w:rFonts w:cs="Times New Roman"/>
                <w:sz w:val="24"/>
                <w:szCs w:val="24"/>
              </w:rPr>
              <w:t>Warning is displayed.</w:t>
            </w:r>
          </w:p>
        </w:tc>
      </w:tr>
      <w:tr w:rsidR="00C112E7" w:rsidRPr="002D7352" w14:paraId="2DFEEE17" w14:textId="77777777">
        <w:trPr>
          <w:jc w:val="center"/>
        </w:trPr>
        <w:tc>
          <w:tcPr>
            <w:tcW w:w="5040" w:type="dxa"/>
            <w:vAlign w:val="center"/>
          </w:tcPr>
          <w:p w14:paraId="62F60E17" w14:textId="77777777" w:rsidR="00C112E7" w:rsidRPr="002D7352" w:rsidRDefault="00370FC2">
            <w:pPr>
              <w:rPr>
                <w:rFonts w:cs="Times New Roman"/>
                <w:sz w:val="24"/>
                <w:szCs w:val="24"/>
              </w:rPr>
            </w:pPr>
            <w:r w:rsidRPr="002D7352">
              <w:rPr>
                <w:rFonts w:cs="Times New Roman"/>
                <w:sz w:val="24"/>
                <w:szCs w:val="24"/>
              </w:rPr>
              <w:t>Empty/invalid due date</w:t>
            </w:r>
          </w:p>
        </w:tc>
        <w:tc>
          <w:tcPr>
            <w:tcW w:w="5040" w:type="dxa"/>
            <w:vAlign w:val="center"/>
          </w:tcPr>
          <w:p w14:paraId="148784D0" w14:textId="77777777" w:rsidR="00C112E7" w:rsidRPr="002D7352" w:rsidRDefault="00370FC2">
            <w:pPr>
              <w:rPr>
                <w:rFonts w:cs="Times New Roman"/>
                <w:sz w:val="24"/>
                <w:szCs w:val="24"/>
              </w:rPr>
            </w:pPr>
            <w:r w:rsidRPr="002D7352">
              <w:rPr>
                <w:rFonts w:cs="Times New Roman"/>
                <w:sz w:val="24"/>
                <w:szCs w:val="24"/>
              </w:rPr>
              <w:t>Warning is displayed and the task is not added.</w:t>
            </w:r>
          </w:p>
        </w:tc>
      </w:tr>
      <w:tr w:rsidR="00C112E7" w:rsidRPr="002D7352" w14:paraId="60E243FE" w14:textId="77777777">
        <w:trPr>
          <w:jc w:val="center"/>
        </w:trPr>
        <w:tc>
          <w:tcPr>
            <w:tcW w:w="5040" w:type="dxa"/>
            <w:vAlign w:val="center"/>
          </w:tcPr>
          <w:p w14:paraId="2800A99F" w14:textId="77777777" w:rsidR="00C112E7" w:rsidRPr="002D7352" w:rsidRDefault="00370FC2">
            <w:pPr>
              <w:rPr>
                <w:rFonts w:cs="Times New Roman"/>
                <w:sz w:val="24"/>
                <w:szCs w:val="24"/>
              </w:rPr>
            </w:pPr>
            <w:r w:rsidRPr="002D7352">
              <w:rPr>
                <w:rFonts w:cs="Times New Roman"/>
                <w:sz w:val="24"/>
                <w:szCs w:val="24"/>
              </w:rPr>
              <w:t>Duplicate task name</w:t>
            </w:r>
          </w:p>
        </w:tc>
        <w:tc>
          <w:tcPr>
            <w:tcW w:w="5040" w:type="dxa"/>
            <w:vAlign w:val="center"/>
          </w:tcPr>
          <w:p w14:paraId="3C77F441" w14:textId="77777777" w:rsidR="00C112E7" w:rsidRPr="002D7352" w:rsidRDefault="00370FC2">
            <w:pPr>
              <w:rPr>
                <w:rFonts w:cs="Times New Roman"/>
                <w:sz w:val="24"/>
                <w:szCs w:val="24"/>
              </w:rPr>
            </w:pPr>
            <w:r w:rsidRPr="002D7352">
              <w:rPr>
                <w:rFonts w:cs="Times New Roman"/>
                <w:sz w:val="24"/>
                <w:szCs w:val="24"/>
              </w:rPr>
              <w:t>Warning prevents duplicate insertion.</w:t>
            </w:r>
          </w:p>
        </w:tc>
      </w:tr>
      <w:tr w:rsidR="00C112E7" w:rsidRPr="002D7352" w14:paraId="61A2BBFB" w14:textId="77777777">
        <w:trPr>
          <w:jc w:val="center"/>
        </w:trPr>
        <w:tc>
          <w:tcPr>
            <w:tcW w:w="5040" w:type="dxa"/>
            <w:vAlign w:val="center"/>
          </w:tcPr>
          <w:p w14:paraId="63575411" w14:textId="77777777" w:rsidR="00C112E7" w:rsidRPr="002D7352" w:rsidRDefault="00370FC2">
            <w:pPr>
              <w:rPr>
                <w:rFonts w:cs="Times New Roman"/>
                <w:sz w:val="24"/>
                <w:szCs w:val="24"/>
              </w:rPr>
            </w:pPr>
            <w:r w:rsidRPr="002D7352">
              <w:rPr>
                <w:rFonts w:cs="Times New Roman"/>
                <w:sz w:val="24"/>
                <w:szCs w:val="24"/>
              </w:rPr>
              <w:t>Invalid task number</w:t>
            </w:r>
          </w:p>
        </w:tc>
        <w:tc>
          <w:tcPr>
            <w:tcW w:w="5040" w:type="dxa"/>
            <w:vAlign w:val="center"/>
          </w:tcPr>
          <w:p w14:paraId="2841067D" w14:textId="77777777" w:rsidR="00C112E7" w:rsidRPr="002D7352" w:rsidRDefault="00370FC2">
            <w:pPr>
              <w:rPr>
                <w:rFonts w:cs="Times New Roman"/>
                <w:sz w:val="24"/>
                <w:szCs w:val="24"/>
              </w:rPr>
            </w:pPr>
            <w:r w:rsidRPr="002D7352">
              <w:rPr>
                <w:rFonts w:cs="Times New Roman"/>
                <w:sz w:val="24"/>
                <w:szCs w:val="24"/>
              </w:rPr>
              <w:t>ValueError/range checks display a warning.</w:t>
            </w:r>
          </w:p>
        </w:tc>
      </w:tr>
      <w:tr w:rsidR="00C112E7" w:rsidRPr="002D7352" w14:paraId="14BAA82F" w14:textId="77777777">
        <w:trPr>
          <w:jc w:val="center"/>
        </w:trPr>
        <w:tc>
          <w:tcPr>
            <w:tcW w:w="5040" w:type="dxa"/>
            <w:vAlign w:val="center"/>
          </w:tcPr>
          <w:p w14:paraId="3B126C78" w14:textId="77777777" w:rsidR="00C112E7" w:rsidRPr="002D7352" w:rsidRDefault="00370FC2">
            <w:pPr>
              <w:rPr>
                <w:rFonts w:cs="Times New Roman"/>
                <w:sz w:val="24"/>
                <w:szCs w:val="24"/>
              </w:rPr>
            </w:pPr>
            <w:r w:rsidRPr="002D7352">
              <w:rPr>
                <w:rFonts w:cs="Times New Roman"/>
                <w:sz w:val="24"/>
                <w:szCs w:val="24"/>
              </w:rPr>
              <w:t>Save failure</w:t>
            </w:r>
          </w:p>
        </w:tc>
        <w:tc>
          <w:tcPr>
            <w:tcW w:w="5040" w:type="dxa"/>
            <w:vAlign w:val="center"/>
          </w:tcPr>
          <w:p w14:paraId="4CD7FABB" w14:textId="77777777" w:rsidR="00C112E7" w:rsidRPr="002D7352" w:rsidRDefault="00370FC2">
            <w:pPr>
              <w:rPr>
                <w:rFonts w:cs="Times New Roman"/>
                <w:sz w:val="24"/>
                <w:szCs w:val="24"/>
              </w:rPr>
            </w:pPr>
            <w:r w:rsidRPr="002D7352">
              <w:rPr>
                <w:rFonts w:cs="Times New Roman"/>
                <w:sz w:val="24"/>
                <w:szCs w:val="24"/>
              </w:rPr>
              <w:t>Error message is displayed.</w:t>
            </w:r>
          </w:p>
        </w:tc>
      </w:tr>
    </w:tbl>
    <w:p w14:paraId="57D2DB27" w14:textId="77777777" w:rsidR="00C112E7" w:rsidRPr="002D7352" w:rsidRDefault="00370FC2">
      <w:pPr>
        <w:jc w:val="both"/>
        <w:rPr>
          <w:rFonts w:cs="Times New Roman"/>
          <w:sz w:val="24"/>
          <w:szCs w:val="24"/>
        </w:rPr>
      </w:pPr>
      <w:r w:rsidRPr="002D7352">
        <w:rPr>
          <w:rFonts w:cs="Times New Roman"/>
          <w:sz w:val="24"/>
          <w:szCs w:val="24"/>
        </w:rPr>
        <w:t>This defensive approach improves stability and user experience.</w:t>
      </w:r>
    </w:p>
    <w:p w14:paraId="4F2E5D54" w14:textId="77777777" w:rsidR="00C112E7" w:rsidRPr="002D7352" w:rsidRDefault="00370FC2">
      <w:pPr>
        <w:rPr>
          <w:rFonts w:cs="Times New Roman"/>
          <w:sz w:val="24"/>
          <w:szCs w:val="24"/>
        </w:rPr>
      </w:pPr>
      <w:r w:rsidRPr="002D7352">
        <w:rPr>
          <w:rFonts w:cs="Times New Roman"/>
          <w:sz w:val="24"/>
          <w:szCs w:val="24"/>
        </w:rPr>
        <w:br w:type="page"/>
      </w:r>
    </w:p>
    <w:p w14:paraId="40BF4A83" w14:textId="77777777" w:rsidR="00C112E7" w:rsidRPr="002D7352" w:rsidRDefault="00370FC2">
      <w:pPr>
        <w:pStyle w:val="Heading1"/>
        <w:rPr>
          <w:rFonts w:ascii="Times New Roman" w:hAnsi="Times New Roman" w:cs="Times New Roman"/>
        </w:rPr>
      </w:pPr>
      <w:r w:rsidRPr="002D7352">
        <w:rPr>
          <w:rFonts w:ascii="Times New Roman" w:hAnsi="Times New Roman" w:cs="Times New Roman"/>
        </w:rPr>
        <w:lastRenderedPageBreak/>
        <w:t>12. File Handling</w:t>
      </w:r>
    </w:p>
    <w:p w14:paraId="059A6C1E" w14:textId="77777777" w:rsidR="00C112E7" w:rsidRPr="002D7352" w:rsidRDefault="00370FC2">
      <w:pPr>
        <w:jc w:val="both"/>
        <w:rPr>
          <w:rFonts w:cs="Times New Roman"/>
          <w:sz w:val="24"/>
          <w:szCs w:val="24"/>
        </w:rPr>
      </w:pPr>
      <w:r w:rsidRPr="002D7352">
        <w:rPr>
          <w:rFonts w:cs="Times New Roman"/>
          <w:sz w:val="24"/>
          <w:szCs w:val="24"/>
        </w:rPr>
        <w:t xml:space="preserve">The application uses local JSON persistence through </w:t>
      </w:r>
      <w:proofErr w:type="gramStart"/>
      <w:r w:rsidRPr="002D7352">
        <w:rPr>
          <w:rFonts w:cs="Times New Roman"/>
          <w:sz w:val="24"/>
          <w:szCs w:val="24"/>
        </w:rPr>
        <w:t>tasks.json</w:t>
      </w:r>
      <w:proofErr w:type="gramEnd"/>
      <w:r w:rsidRPr="002D7352">
        <w:rPr>
          <w:rFonts w:cs="Times New Roman"/>
          <w:sz w:val="24"/>
          <w:szCs w:val="24"/>
        </w:rPr>
        <w:t xml:space="preserve">. </w:t>
      </w:r>
      <w:proofErr w:type="gramStart"/>
      <w:r w:rsidRPr="002D7352">
        <w:rPr>
          <w:rFonts w:cs="Times New Roman"/>
          <w:sz w:val="24"/>
          <w:szCs w:val="24"/>
        </w:rPr>
        <w:t>os.path</w:t>
      </w:r>
      <w:proofErr w:type="gramEnd"/>
      <w:r w:rsidRPr="002D7352">
        <w:rPr>
          <w:rFonts w:cs="Times New Roman"/>
          <w:sz w:val="24"/>
          <w:szCs w:val="24"/>
        </w:rPr>
        <w:t>.</w:t>
      </w:r>
      <w:proofErr w:type="gramStart"/>
      <w:r w:rsidRPr="002D7352">
        <w:rPr>
          <w:rFonts w:cs="Times New Roman"/>
          <w:sz w:val="24"/>
          <w:szCs w:val="24"/>
        </w:rPr>
        <w:t>exists(</w:t>
      </w:r>
      <w:proofErr w:type="gramEnd"/>
      <w:r w:rsidRPr="002D7352">
        <w:rPr>
          <w:rFonts w:cs="Times New Roman"/>
          <w:sz w:val="24"/>
          <w:szCs w:val="24"/>
        </w:rPr>
        <w:t xml:space="preserve">) checks for the file, </w:t>
      </w:r>
      <w:proofErr w:type="gramStart"/>
      <w:r w:rsidRPr="002D7352">
        <w:rPr>
          <w:rFonts w:cs="Times New Roman"/>
          <w:sz w:val="24"/>
          <w:szCs w:val="24"/>
        </w:rPr>
        <w:t>json.load</w:t>
      </w:r>
      <w:proofErr w:type="gramEnd"/>
      <w:r w:rsidRPr="002D7352">
        <w:rPr>
          <w:rFonts w:cs="Times New Roman"/>
          <w:sz w:val="24"/>
          <w:szCs w:val="24"/>
        </w:rPr>
        <w:t xml:space="preserve">() reads it, and </w:t>
      </w:r>
      <w:proofErr w:type="gramStart"/>
      <w:r w:rsidRPr="002D7352">
        <w:rPr>
          <w:rFonts w:cs="Times New Roman"/>
          <w:sz w:val="24"/>
          <w:szCs w:val="24"/>
        </w:rPr>
        <w:t>json.dump</w:t>
      </w:r>
      <w:proofErr w:type="gramEnd"/>
      <w:r w:rsidRPr="002D7352">
        <w:rPr>
          <w:rFonts w:cs="Times New Roman"/>
          <w:sz w:val="24"/>
          <w:szCs w:val="24"/>
        </w:rPr>
        <w:t>(..., indent=4) writes the saved list.</w:t>
      </w:r>
    </w:p>
    <w:p w14:paraId="10327D4A" w14:textId="77777777" w:rsidR="00C112E7" w:rsidRPr="002D7352" w:rsidRDefault="00370FC2">
      <w:pPr>
        <w:pStyle w:val="ListBullet"/>
        <w:rPr>
          <w:rFonts w:cs="Times New Roman"/>
          <w:sz w:val="24"/>
          <w:szCs w:val="24"/>
        </w:rPr>
      </w:pPr>
      <w:r w:rsidRPr="002D7352">
        <w:rPr>
          <w:rFonts w:cs="Times New Roman"/>
          <w:sz w:val="24"/>
          <w:szCs w:val="24"/>
        </w:rPr>
        <w:t>read_saved_</w:t>
      </w:r>
      <w:proofErr w:type="gramStart"/>
      <w:r w:rsidRPr="002D7352">
        <w:rPr>
          <w:rFonts w:cs="Times New Roman"/>
          <w:sz w:val="24"/>
          <w:szCs w:val="24"/>
        </w:rPr>
        <w:t>tasks(</w:t>
      </w:r>
      <w:proofErr w:type="gramEnd"/>
      <w:r w:rsidRPr="002D7352">
        <w:rPr>
          <w:rFonts w:cs="Times New Roman"/>
          <w:sz w:val="24"/>
          <w:szCs w:val="24"/>
        </w:rPr>
        <w:t>) reads existing JSON data.</w:t>
      </w:r>
    </w:p>
    <w:p w14:paraId="7BFD30CF" w14:textId="77777777" w:rsidR="00C112E7" w:rsidRPr="002D7352" w:rsidRDefault="00370FC2">
      <w:pPr>
        <w:pStyle w:val="ListBullet"/>
        <w:rPr>
          <w:rFonts w:cs="Times New Roman"/>
          <w:sz w:val="24"/>
          <w:szCs w:val="24"/>
        </w:rPr>
      </w:pPr>
      <w:r w:rsidRPr="002D7352">
        <w:rPr>
          <w:rFonts w:cs="Times New Roman"/>
          <w:sz w:val="24"/>
          <w:szCs w:val="24"/>
        </w:rPr>
        <w:t>write_saved_</w:t>
      </w:r>
      <w:proofErr w:type="gramStart"/>
      <w:r w:rsidRPr="002D7352">
        <w:rPr>
          <w:rFonts w:cs="Times New Roman"/>
          <w:sz w:val="24"/>
          <w:szCs w:val="24"/>
        </w:rPr>
        <w:t>tasks(</w:t>
      </w:r>
      <w:proofErr w:type="gramEnd"/>
      <w:r w:rsidRPr="002D7352">
        <w:rPr>
          <w:rFonts w:cs="Times New Roman"/>
          <w:sz w:val="24"/>
          <w:szCs w:val="24"/>
        </w:rPr>
        <w:t>) writes selected saved tasks.</w:t>
      </w:r>
    </w:p>
    <w:p w14:paraId="3B46667E" w14:textId="77777777" w:rsidR="00C112E7" w:rsidRPr="002D7352" w:rsidRDefault="00370FC2">
      <w:pPr>
        <w:pStyle w:val="ListBullet"/>
        <w:rPr>
          <w:rFonts w:cs="Times New Roman"/>
          <w:sz w:val="24"/>
          <w:szCs w:val="24"/>
        </w:rPr>
      </w:pPr>
      <w:r w:rsidRPr="002D7352">
        <w:rPr>
          <w:rFonts w:cs="Times New Roman"/>
          <w:sz w:val="24"/>
          <w:szCs w:val="24"/>
        </w:rPr>
        <w:t>load_</w:t>
      </w:r>
      <w:proofErr w:type="gramStart"/>
      <w:r w:rsidRPr="002D7352">
        <w:rPr>
          <w:rFonts w:cs="Times New Roman"/>
          <w:sz w:val="24"/>
          <w:szCs w:val="24"/>
        </w:rPr>
        <w:t>tasks(</w:t>
      </w:r>
      <w:proofErr w:type="gramEnd"/>
      <w:r w:rsidRPr="002D7352">
        <w:rPr>
          <w:rFonts w:cs="Times New Roman"/>
          <w:sz w:val="24"/>
          <w:szCs w:val="24"/>
        </w:rPr>
        <w:t>) initializes the global tasks list.</w:t>
      </w:r>
    </w:p>
    <w:p w14:paraId="16D6BBD4" w14:textId="77777777" w:rsidR="00C112E7" w:rsidRPr="002D7352" w:rsidRDefault="00370FC2">
      <w:pPr>
        <w:pStyle w:val="ListBullet"/>
        <w:rPr>
          <w:rFonts w:cs="Times New Roman"/>
          <w:sz w:val="24"/>
          <w:szCs w:val="24"/>
        </w:rPr>
      </w:pPr>
      <w:r w:rsidRPr="002D7352">
        <w:rPr>
          <w:rFonts w:cs="Times New Roman"/>
          <w:sz w:val="24"/>
          <w:szCs w:val="24"/>
        </w:rPr>
        <w:t>update_saved_</w:t>
      </w:r>
      <w:proofErr w:type="gramStart"/>
      <w:r w:rsidRPr="002D7352">
        <w:rPr>
          <w:rFonts w:cs="Times New Roman"/>
          <w:sz w:val="24"/>
          <w:szCs w:val="24"/>
        </w:rPr>
        <w:t>task(</w:t>
      </w:r>
      <w:proofErr w:type="gramEnd"/>
      <w:r w:rsidRPr="002D7352">
        <w:rPr>
          <w:rFonts w:cs="Times New Roman"/>
          <w:sz w:val="24"/>
          <w:szCs w:val="24"/>
        </w:rPr>
        <w:t>) replaces a saved task.</w:t>
      </w:r>
    </w:p>
    <w:p w14:paraId="46F07581" w14:textId="77777777" w:rsidR="00C112E7" w:rsidRPr="002D7352" w:rsidRDefault="00370FC2">
      <w:pPr>
        <w:pStyle w:val="ListBullet"/>
        <w:rPr>
          <w:rFonts w:cs="Times New Roman"/>
          <w:sz w:val="24"/>
          <w:szCs w:val="24"/>
        </w:rPr>
      </w:pPr>
      <w:r w:rsidRPr="002D7352">
        <w:rPr>
          <w:rFonts w:cs="Times New Roman"/>
          <w:sz w:val="24"/>
          <w:szCs w:val="24"/>
        </w:rPr>
        <w:t>remove_from_</w:t>
      </w:r>
      <w:proofErr w:type="gramStart"/>
      <w:r w:rsidRPr="002D7352">
        <w:rPr>
          <w:rFonts w:cs="Times New Roman"/>
          <w:sz w:val="24"/>
          <w:szCs w:val="24"/>
        </w:rPr>
        <w:t>saved(</w:t>
      </w:r>
      <w:proofErr w:type="gramEnd"/>
      <w:r w:rsidRPr="002D7352">
        <w:rPr>
          <w:rFonts w:cs="Times New Roman"/>
          <w:sz w:val="24"/>
          <w:szCs w:val="24"/>
        </w:rPr>
        <w:t>) removes a deleted task from saved data.</w:t>
      </w:r>
    </w:p>
    <w:p w14:paraId="11D8A644" w14:textId="77777777" w:rsidR="00C112E7" w:rsidRPr="002D7352" w:rsidRDefault="00370FC2">
      <w:pPr>
        <w:pStyle w:val="ListBullet"/>
        <w:rPr>
          <w:rFonts w:cs="Times New Roman"/>
          <w:sz w:val="24"/>
          <w:szCs w:val="24"/>
        </w:rPr>
      </w:pPr>
      <w:r w:rsidRPr="002D7352">
        <w:rPr>
          <w:rFonts w:cs="Times New Roman"/>
          <w:sz w:val="24"/>
          <w:szCs w:val="24"/>
        </w:rPr>
        <w:t>clear_saved_</w:t>
      </w:r>
      <w:proofErr w:type="gramStart"/>
      <w:r w:rsidRPr="002D7352">
        <w:rPr>
          <w:rFonts w:cs="Times New Roman"/>
          <w:sz w:val="24"/>
          <w:szCs w:val="24"/>
        </w:rPr>
        <w:t>tasks(</w:t>
      </w:r>
      <w:proofErr w:type="gramEnd"/>
      <w:r w:rsidRPr="002D7352">
        <w:rPr>
          <w:rFonts w:cs="Times New Roman"/>
          <w:sz w:val="24"/>
          <w:szCs w:val="24"/>
        </w:rPr>
        <w:t>) writes an empty list after confirmation.</w:t>
      </w:r>
    </w:p>
    <w:p w14:paraId="3F6F2E5C" w14:textId="77777777" w:rsidR="00C112E7" w:rsidRPr="002D7352" w:rsidRDefault="00370FC2">
      <w:pPr>
        <w:jc w:val="both"/>
        <w:rPr>
          <w:rFonts w:cs="Times New Roman"/>
          <w:sz w:val="24"/>
          <w:szCs w:val="24"/>
        </w:rPr>
      </w:pPr>
      <w:r w:rsidRPr="002D7352">
        <w:rPr>
          <w:rFonts w:cs="Times New Roman"/>
          <w:sz w:val="24"/>
          <w:szCs w:val="24"/>
        </w:rPr>
        <w:t>The file is stored locally, so the project does not require an internet connection or external database.</w:t>
      </w:r>
    </w:p>
    <w:p w14:paraId="275246FB" w14:textId="77777777" w:rsidR="00C112E7" w:rsidRPr="002D7352" w:rsidRDefault="00370FC2">
      <w:pPr>
        <w:rPr>
          <w:rFonts w:cs="Times New Roman"/>
          <w:sz w:val="24"/>
          <w:szCs w:val="24"/>
        </w:rPr>
      </w:pPr>
      <w:r w:rsidRPr="002D7352">
        <w:rPr>
          <w:rFonts w:cs="Times New Roman"/>
          <w:sz w:val="24"/>
          <w:szCs w:val="24"/>
        </w:rPr>
        <w:br w:type="page"/>
      </w:r>
    </w:p>
    <w:p w14:paraId="1A79D092" w14:textId="77777777" w:rsidR="00C112E7" w:rsidRPr="002D7352" w:rsidRDefault="00370FC2">
      <w:pPr>
        <w:pStyle w:val="Heading1"/>
        <w:rPr>
          <w:rFonts w:ascii="Times New Roman" w:hAnsi="Times New Roman" w:cs="Times New Roman"/>
        </w:rPr>
      </w:pPr>
      <w:r w:rsidRPr="002D7352">
        <w:rPr>
          <w:rFonts w:ascii="Times New Roman" w:hAnsi="Times New Roman" w:cs="Times New Roman"/>
        </w:rPr>
        <w:lastRenderedPageBreak/>
        <w:t>13. Testing</w:t>
      </w:r>
    </w:p>
    <w:tbl>
      <w:tblPr>
        <w:tblStyle w:val="TableGrid"/>
        <w:tblW w:w="0" w:type="auto"/>
        <w:jc w:val="center"/>
        <w:tblLook w:val="04A0" w:firstRow="1" w:lastRow="0" w:firstColumn="1" w:lastColumn="0" w:noHBand="0" w:noVBand="1"/>
      </w:tblPr>
      <w:tblGrid>
        <w:gridCol w:w="2016"/>
        <w:gridCol w:w="2016"/>
        <w:gridCol w:w="2109"/>
        <w:gridCol w:w="2016"/>
        <w:gridCol w:w="2016"/>
      </w:tblGrid>
      <w:tr w:rsidR="00C112E7" w:rsidRPr="002D7352" w14:paraId="523ED3F6" w14:textId="77777777">
        <w:trPr>
          <w:jc w:val="center"/>
        </w:trPr>
        <w:tc>
          <w:tcPr>
            <w:tcW w:w="2016" w:type="dxa"/>
            <w:shd w:val="clear" w:color="auto" w:fill="D9E2F3"/>
          </w:tcPr>
          <w:p w14:paraId="4E432C28" w14:textId="77777777" w:rsidR="00C112E7" w:rsidRPr="002D7352" w:rsidRDefault="00370FC2">
            <w:pPr>
              <w:rPr>
                <w:rFonts w:cs="Times New Roman"/>
                <w:sz w:val="24"/>
                <w:szCs w:val="24"/>
              </w:rPr>
            </w:pPr>
            <w:r w:rsidRPr="002D7352">
              <w:rPr>
                <w:rFonts w:cs="Times New Roman"/>
                <w:b/>
                <w:sz w:val="24"/>
                <w:szCs w:val="24"/>
              </w:rPr>
              <w:t>ID</w:t>
            </w:r>
          </w:p>
        </w:tc>
        <w:tc>
          <w:tcPr>
            <w:tcW w:w="2016" w:type="dxa"/>
            <w:shd w:val="clear" w:color="auto" w:fill="D9E2F3"/>
          </w:tcPr>
          <w:p w14:paraId="0201E070" w14:textId="77777777" w:rsidR="00C112E7" w:rsidRPr="002D7352" w:rsidRDefault="00370FC2">
            <w:pPr>
              <w:rPr>
                <w:rFonts w:cs="Times New Roman"/>
                <w:sz w:val="24"/>
                <w:szCs w:val="24"/>
              </w:rPr>
            </w:pPr>
            <w:r w:rsidRPr="002D7352">
              <w:rPr>
                <w:rFonts w:cs="Times New Roman"/>
                <w:b/>
                <w:sz w:val="24"/>
                <w:szCs w:val="24"/>
              </w:rPr>
              <w:t>Feature</w:t>
            </w:r>
          </w:p>
        </w:tc>
        <w:tc>
          <w:tcPr>
            <w:tcW w:w="2016" w:type="dxa"/>
            <w:shd w:val="clear" w:color="auto" w:fill="D9E2F3"/>
          </w:tcPr>
          <w:p w14:paraId="1D0BDD5D" w14:textId="77777777" w:rsidR="00C112E7" w:rsidRPr="002D7352" w:rsidRDefault="00370FC2">
            <w:pPr>
              <w:rPr>
                <w:rFonts w:cs="Times New Roman"/>
                <w:sz w:val="24"/>
                <w:szCs w:val="24"/>
              </w:rPr>
            </w:pPr>
            <w:r w:rsidRPr="002D7352">
              <w:rPr>
                <w:rFonts w:cs="Times New Roman"/>
                <w:b/>
                <w:sz w:val="24"/>
                <w:szCs w:val="24"/>
              </w:rPr>
              <w:t>Test Scenario</w:t>
            </w:r>
          </w:p>
        </w:tc>
        <w:tc>
          <w:tcPr>
            <w:tcW w:w="2016" w:type="dxa"/>
            <w:shd w:val="clear" w:color="auto" w:fill="D9E2F3"/>
          </w:tcPr>
          <w:p w14:paraId="6B3806DC" w14:textId="77777777" w:rsidR="00C112E7" w:rsidRPr="002D7352" w:rsidRDefault="00370FC2">
            <w:pPr>
              <w:rPr>
                <w:rFonts w:cs="Times New Roman"/>
                <w:sz w:val="24"/>
                <w:szCs w:val="24"/>
              </w:rPr>
            </w:pPr>
            <w:r w:rsidRPr="002D7352">
              <w:rPr>
                <w:rFonts w:cs="Times New Roman"/>
                <w:b/>
                <w:sz w:val="24"/>
                <w:szCs w:val="24"/>
              </w:rPr>
              <w:t>Expected Result</w:t>
            </w:r>
          </w:p>
        </w:tc>
        <w:tc>
          <w:tcPr>
            <w:tcW w:w="2016" w:type="dxa"/>
            <w:shd w:val="clear" w:color="auto" w:fill="D9E2F3"/>
          </w:tcPr>
          <w:p w14:paraId="5F6C211A" w14:textId="77777777" w:rsidR="00C112E7" w:rsidRPr="002D7352" w:rsidRDefault="00370FC2">
            <w:pPr>
              <w:rPr>
                <w:rFonts w:cs="Times New Roman"/>
                <w:sz w:val="24"/>
                <w:szCs w:val="24"/>
              </w:rPr>
            </w:pPr>
            <w:r w:rsidRPr="002D7352">
              <w:rPr>
                <w:rFonts w:cs="Times New Roman"/>
                <w:b/>
                <w:sz w:val="24"/>
                <w:szCs w:val="24"/>
              </w:rPr>
              <w:t>Status</w:t>
            </w:r>
          </w:p>
        </w:tc>
      </w:tr>
      <w:tr w:rsidR="00C112E7" w:rsidRPr="002D7352" w14:paraId="1878EC30" w14:textId="77777777">
        <w:trPr>
          <w:jc w:val="center"/>
        </w:trPr>
        <w:tc>
          <w:tcPr>
            <w:tcW w:w="2016" w:type="dxa"/>
            <w:vAlign w:val="center"/>
          </w:tcPr>
          <w:p w14:paraId="4F566553" w14:textId="77777777" w:rsidR="00C112E7" w:rsidRPr="002D7352" w:rsidRDefault="00370FC2">
            <w:pPr>
              <w:rPr>
                <w:rFonts w:cs="Times New Roman"/>
                <w:sz w:val="24"/>
                <w:szCs w:val="24"/>
              </w:rPr>
            </w:pPr>
            <w:r w:rsidRPr="002D7352">
              <w:rPr>
                <w:rFonts w:cs="Times New Roman"/>
                <w:sz w:val="24"/>
                <w:szCs w:val="24"/>
              </w:rPr>
              <w:t>TC-01</w:t>
            </w:r>
          </w:p>
        </w:tc>
        <w:tc>
          <w:tcPr>
            <w:tcW w:w="2016" w:type="dxa"/>
            <w:vAlign w:val="center"/>
          </w:tcPr>
          <w:p w14:paraId="4079FCA4" w14:textId="77777777" w:rsidR="00C112E7" w:rsidRPr="002D7352" w:rsidRDefault="00370FC2">
            <w:pPr>
              <w:rPr>
                <w:rFonts w:cs="Times New Roman"/>
                <w:sz w:val="24"/>
                <w:szCs w:val="24"/>
              </w:rPr>
            </w:pPr>
            <w:r w:rsidRPr="002D7352">
              <w:rPr>
                <w:rFonts w:cs="Times New Roman"/>
                <w:sz w:val="24"/>
                <w:szCs w:val="24"/>
              </w:rPr>
              <w:t>Login</w:t>
            </w:r>
          </w:p>
        </w:tc>
        <w:tc>
          <w:tcPr>
            <w:tcW w:w="2016" w:type="dxa"/>
            <w:vAlign w:val="center"/>
          </w:tcPr>
          <w:p w14:paraId="22DDF11A" w14:textId="77777777" w:rsidR="00C112E7" w:rsidRPr="002D7352" w:rsidRDefault="00370FC2">
            <w:pPr>
              <w:rPr>
                <w:rFonts w:cs="Times New Roman"/>
                <w:sz w:val="24"/>
                <w:szCs w:val="24"/>
              </w:rPr>
            </w:pPr>
            <w:r w:rsidRPr="002D7352">
              <w:rPr>
                <w:rFonts w:cs="Times New Roman"/>
                <w:sz w:val="24"/>
                <w:szCs w:val="24"/>
              </w:rPr>
              <w:t>Valid username/password</w:t>
            </w:r>
          </w:p>
        </w:tc>
        <w:tc>
          <w:tcPr>
            <w:tcW w:w="2016" w:type="dxa"/>
            <w:vAlign w:val="center"/>
          </w:tcPr>
          <w:p w14:paraId="37773DE6" w14:textId="77777777" w:rsidR="00C112E7" w:rsidRPr="002D7352" w:rsidRDefault="00370FC2">
            <w:pPr>
              <w:rPr>
                <w:rFonts w:cs="Times New Roman"/>
                <w:sz w:val="24"/>
                <w:szCs w:val="24"/>
              </w:rPr>
            </w:pPr>
            <w:r w:rsidRPr="002D7352">
              <w:rPr>
                <w:rFonts w:cs="Times New Roman"/>
                <w:sz w:val="24"/>
                <w:szCs w:val="24"/>
              </w:rPr>
              <w:t>Dashboard opens</w:t>
            </w:r>
          </w:p>
        </w:tc>
        <w:tc>
          <w:tcPr>
            <w:tcW w:w="2016" w:type="dxa"/>
            <w:vAlign w:val="center"/>
          </w:tcPr>
          <w:p w14:paraId="748E7705" w14:textId="77777777" w:rsidR="00C112E7" w:rsidRPr="002D7352" w:rsidRDefault="00370FC2">
            <w:pPr>
              <w:rPr>
                <w:rFonts w:cs="Times New Roman"/>
                <w:sz w:val="24"/>
                <w:szCs w:val="24"/>
              </w:rPr>
            </w:pPr>
            <w:r w:rsidRPr="002D7352">
              <w:rPr>
                <w:rFonts w:cs="Times New Roman"/>
                <w:sz w:val="24"/>
                <w:szCs w:val="24"/>
              </w:rPr>
              <w:t>PASS</w:t>
            </w:r>
          </w:p>
        </w:tc>
      </w:tr>
      <w:tr w:rsidR="00C112E7" w:rsidRPr="002D7352" w14:paraId="45D0A9F3" w14:textId="77777777">
        <w:trPr>
          <w:jc w:val="center"/>
        </w:trPr>
        <w:tc>
          <w:tcPr>
            <w:tcW w:w="2016" w:type="dxa"/>
            <w:vAlign w:val="center"/>
          </w:tcPr>
          <w:p w14:paraId="72099A2B" w14:textId="77777777" w:rsidR="00C112E7" w:rsidRPr="002D7352" w:rsidRDefault="00370FC2">
            <w:pPr>
              <w:rPr>
                <w:rFonts w:cs="Times New Roman"/>
                <w:sz w:val="24"/>
                <w:szCs w:val="24"/>
              </w:rPr>
            </w:pPr>
            <w:r w:rsidRPr="002D7352">
              <w:rPr>
                <w:rFonts w:cs="Times New Roman"/>
                <w:sz w:val="24"/>
                <w:szCs w:val="24"/>
              </w:rPr>
              <w:t>TC-02</w:t>
            </w:r>
          </w:p>
        </w:tc>
        <w:tc>
          <w:tcPr>
            <w:tcW w:w="2016" w:type="dxa"/>
            <w:vAlign w:val="center"/>
          </w:tcPr>
          <w:p w14:paraId="756C4E51" w14:textId="77777777" w:rsidR="00C112E7" w:rsidRPr="002D7352" w:rsidRDefault="00370FC2">
            <w:pPr>
              <w:rPr>
                <w:rFonts w:cs="Times New Roman"/>
                <w:sz w:val="24"/>
                <w:szCs w:val="24"/>
              </w:rPr>
            </w:pPr>
            <w:r w:rsidRPr="002D7352">
              <w:rPr>
                <w:rFonts w:cs="Times New Roman"/>
                <w:sz w:val="24"/>
                <w:szCs w:val="24"/>
              </w:rPr>
              <w:t>Login validation</w:t>
            </w:r>
          </w:p>
        </w:tc>
        <w:tc>
          <w:tcPr>
            <w:tcW w:w="2016" w:type="dxa"/>
            <w:vAlign w:val="center"/>
          </w:tcPr>
          <w:p w14:paraId="57056C71" w14:textId="77777777" w:rsidR="00C112E7" w:rsidRPr="002D7352" w:rsidRDefault="00370FC2">
            <w:pPr>
              <w:rPr>
                <w:rFonts w:cs="Times New Roman"/>
                <w:sz w:val="24"/>
                <w:szCs w:val="24"/>
              </w:rPr>
            </w:pPr>
            <w:r w:rsidRPr="002D7352">
              <w:rPr>
                <w:rFonts w:cs="Times New Roman"/>
                <w:sz w:val="24"/>
                <w:szCs w:val="24"/>
              </w:rPr>
              <w:t>Invalid credentials</w:t>
            </w:r>
          </w:p>
        </w:tc>
        <w:tc>
          <w:tcPr>
            <w:tcW w:w="2016" w:type="dxa"/>
            <w:vAlign w:val="center"/>
          </w:tcPr>
          <w:p w14:paraId="061DFE00" w14:textId="77777777" w:rsidR="00C112E7" w:rsidRPr="002D7352" w:rsidRDefault="00370FC2">
            <w:pPr>
              <w:rPr>
                <w:rFonts w:cs="Times New Roman"/>
                <w:sz w:val="24"/>
                <w:szCs w:val="24"/>
              </w:rPr>
            </w:pPr>
            <w:r w:rsidRPr="002D7352">
              <w:rPr>
                <w:rFonts w:cs="Times New Roman"/>
                <w:sz w:val="24"/>
                <w:szCs w:val="24"/>
              </w:rPr>
              <w:t>Error message</w:t>
            </w:r>
          </w:p>
        </w:tc>
        <w:tc>
          <w:tcPr>
            <w:tcW w:w="2016" w:type="dxa"/>
            <w:vAlign w:val="center"/>
          </w:tcPr>
          <w:p w14:paraId="47A5FC66" w14:textId="77777777" w:rsidR="00C112E7" w:rsidRPr="002D7352" w:rsidRDefault="00370FC2">
            <w:pPr>
              <w:rPr>
                <w:rFonts w:cs="Times New Roman"/>
                <w:sz w:val="24"/>
                <w:szCs w:val="24"/>
              </w:rPr>
            </w:pPr>
            <w:r w:rsidRPr="002D7352">
              <w:rPr>
                <w:rFonts w:cs="Times New Roman"/>
                <w:sz w:val="24"/>
                <w:szCs w:val="24"/>
              </w:rPr>
              <w:t>PASS</w:t>
            </w:r>
          </w:p>
        </w:tc>
      </w:tr>
      <w:tr w:rsidR="00C112E7" w:rsidRPr="002D7352" w14:paraId="2C39F29E" w14:textId="77777777">
        <w:trPr>
          <w:jc w:val="center"/>
        </w:trPr>
        <w:tc>
          <w:tcPr>
            <w:tcW w:w="2016" w:type="dxa"/>
            <w:vAlign w:val="center"/>
          </w:tcPr>
          <w:p w14:paraId="7114A165" w14:textId="77777777" w:rsidR="00C112E7" w:rsidRPr="002D7352" w:rsidRDefault="00370FC2">
            <w:pPr>
              <w:rPr>
                <w:rFonts w:cs="Times New Roman"/>
                <w:sz w:val="24"/>
                <w:szCs w:val="24"/>
              </w:rPr>
            </w:pPr>
            <w:r w:rsidRPr="002D7352">
              <w:rPr>
                <w:rFonts w:cs="Times New Roman"/>
                <w:sz w:val="24"/>
                <w:szCs w:val="24"/>
              </w:rPr>
              <w:t>TC-03</w:t>
            </w:r>
          </w:p>
        </w:tc>
        <w:tc>
          <w:tcPr>
            <w:tcW w:w="2016" w:type="dxa"/>
            <w:vAlign w:val="center"/>
          </w:tcPr>
          <w:p w14:paraId="3F80A2E4" w14:textId="77777777" w:rsidR="00C112E7" w:rsidRPr="002D7352" w:rsidRDefault="00370FC2">
            <w:pPr>
              <w:rPr>
                <w:rFonts w:cs="Times New Roman"/>
                <w:sz w:val="24"/>
                <w:szCs w:val="24"/>
              </w:rPr>
            </w:pPr>
            <w:r w:rsidRPr="002D7352">
              <w:rPr>
                <w:rFonts w:cs="Times New Roman"/>
                <w:sz w:val="24"/>
                <w:szCs w:val="24"/>
              </w:rPr>
              <w:t>Add Task</w:t>
            </w:r>
          </w:p>
        </w:tc>
        <w:tc>
          <w:tcPr>
            <w:tcW w:w="2016" w:type="dxa"/>
            <w:vAlign w:val="center"/>
          </w:tcPr>
          <w:p w14:paraId="44F5E0C4" w14:textId="77777777" w:rsidR="00C112E7" w:rsidRPr="002D7352" w:rsidRDefault="00370FC2">
            <w:pPr>
              <w:rPr>
                <w:rFonts w:cs="Times New Roman"/>
                <w:sz w:val="24"/>
                <w:szCs w:val="24"/>
              </w:rPr>
            </w:pPr>
            <w:r w:rsidRPr="002D7352">
              <w:rPr>
                <w:rFonts w:cs="Times New Roman"/>
                <w:sz w:val="24"/>
                <w:szCs w:val="24"/>
              </w:rPr>
              <w:t>Valid task/date</w:t>
            </w:r>
          </w:p>
        </w:tc>
        <w:tc>
          <w:tcPr>
            <w:tcW w:w="2016" w:type="dxa"/>
            <w:vAlign w:val="center"/>
          </w:tcPr>
          <w:p w14:paraId="27BC942C" w14:textId="77777777" w:rsidR="00C112E7" w:rsidRPr="002D7352" w:rsidRDefault="00370FC2">
            <w:pPr>
              <w:rPr>
                <w:rFonts w:cs="Times New Roman"/>
                <w:sz w:val="24"/>
                <w:szCs w:val="24"/>
              </w:rPr>
            </w:pPr>
            <w:r w:rsidRPr="002D7352">
              <w:rPr>
                <w:rFonts w:cs="Times New Roman"/>
                <w:sz w:val="24"/>
                <w:szCs w:val="24"/>
              </w:rPr>
              <w:t>Task added</w:t>
            </w:r>
          </w:p>
        </w:tc>
        <w:tc>
          <w:tcPr>
            <w:tcW w:w="2016" w:type="dxa"/>
            <w:vAlign w:val="center"/>
          </w:tcPr>
          <w:p w14:paraId="088D3514" w14:textId="77777777" w:rsidR="00C112E7" w:rsidRPr="002D7352" w:rsidRDefault="00370FC2">
            <w:pPr>
              <w:rPr>
                <w:rFonts w:cs="Times New Roman"/>
                <w:sz w:val="24"/>
                <w:szCs w:val="24"/>
              </w:rPr>
            </w:pPr>
            <w:r w:rsidRPr="002D7352">
              <w:rPr>
                <w:rFonts w:cs="Times New Roman"/>
                <w:sz w:val="24"/>
                <w:szCs w:val="24"/>
              </w:rPr>
              <w:t>PASS</w:t>
            </w:r>
          </w:p>
        </w:tc>
      </w:tr>
      <w:tr w:rsidR="00C112E7" w:rsidRPr="002D7352" w14:paraId="554B5D60" w14:textId="77777777">
        <w:trPr>
          <w:jc w:val="center"/>
        </w:trPr>
        <w:tc>
          <w:tcPr>
            <w:tcW w:w="2016" w:type="dxa"/>
            <w:vAlign w:val="center"/>
          </w:tcPr>
          <w:p w14:paraId="461D73A3" w14:textId="77777777" w:rsidR="00C112E7" w:rsidRPr="002D7352" w:rsidRDefault="00370FC2">
            <w:pPr>
              <w:rPr>
                <w:rFonts w:cs="Times New Roman"/>
                <w:sz w:val="24"/>
                <w:szCs w:val="24"/>
              </w:rPr>
            </w:pPr>
            <w:r w:rsidRPr="002D7352">
              <w:rPr>
                <w:rFonts w:cs="Times New Roman"/>
                <w:sz w:val="24"/>
                <w:szCs w:val="24"/>
              </w:rPr>
              <w:t>TC-04</w:t>
            </w:r>
          </w:p>
        </w:tc>
        <w:tc>
          <w:tcPr>
            <w:tcW w:w="2016" w:type="dxa"/>
            <w:vAlign w:val="center"/>
          </w:tcPr>
          <w:p w14:paraId="72E9FEB1" w14:textId="77777777" w:rsidR="00C112E7" w:rsidRPr="002D7352" w:rsidRDefault="00370FC2">
            <w:pPr>
              <w:rPr>
                <w:rFonts w:cs="Times New Roman"/>
                <w:sz w:val="24"/>
                <w:szCs w:val="24"/>
              </w:rPr>
            </w:pPr>
            <w:r w:rsidRPr="002D7352">
              <w:rPr>
                <w:rFonts w:cs="Times New Roman"/>
                <w:sz w:val="24"/>
                <w:szCs w:val="24"/>
              </w:rPr>
              <w:t>Duplicate</w:t>
            </w:r>
          </w:p>
        </w:tc>
        <w:tc>
          <w:tcPr>
            <w:tcW w:w="2016" w:type="dxa"/>
            <w:vAlign w:val="center"/>
          </w:tcPr>
          <w:p w14:paraId="15DCBB46" w14:textId="77777777" w:rsidR="00C112E7" w:rsidRPr="002D7352" w:rsidRDefault="00370FC2">
            <w:pPr>
              <w:rPr>
                <w:rFonts w:cs="Times New Roman"/>
                <w:sz w:val="24"/>
                <w:szCs w:val="24"/>
              </w:rPr>
            </w:pPr>
            <w:r w:rsidRPr="002D7352">
              <w:rPr>
                <w:rFonts w:cs="Times New Roman"/>
                <w:sz w:val="24"/>
                <w:szCs w:val="24"/>
              </w:rPr>
              <w:t>Existing task name</w:t>
            </w:r>
          </w:p>
        </w:tc>
        <w:tc>
          <w:tcPr>
            <w:tcW w:w="2016" w:type="dxa"/>
            <w:vAlign w:val="center"/>
          </w:tcPr>
          <w:p w14:paraId="5009205B" w14:textId="77777777" w:rsidR="00C112E7" w:rsidRPr="002D7352" w:rsidRDefault="00370FC2">
            <w:pPr>
              <w:rPr>
                <w:rFonts w:cs="Times New Roman"/>
                <w:sz w:val="24"/>
                <w:szCs w:val="24"/>
              </w:rPr>
            </w:pPr>
            <w:r w:rsidRPr="002D7352">
              <w:rPr>
                <w:rFonts w:cs="Times New Roman"/>
                <w:sz w:val="24"/>
                <w:szCs w:val="24"/>
              </w:rPr>
              <w:t>Warning displayed</w:t>
            </w:r>
          </w:p>
        </w:tc>
        <w:tc>
          <w:tcPr>
            <w:tcW w:w="2016" w:type="dxa"/>
            <w:vAlign w:val="center"/>
          </w:tcPr>
          <w:p w14:paraId="092B182E" w14:textId="77777777" w:rsidR="00C112E7" w:rsidRPr="002D7352" w:rsidRDefault="00370FC2">
            <w:pPr>
              <w:rPr>
                <w:rFonts w:cs="Times New Roman"/>
                <w:sz w:val="24"/>
                <w:szCs w:val="24"/>
              </w:rPr>
            </w:pPr>
            <w:r w:rsidRPr="002D7352">
              <w:rPr>
                <w:rFonts w:cs="Times New Roman"/>
                <w:sz w:val="24"/>
                <w:szCs w:val="24"/>
              </w:rPr>
              <w:t>PASS</w:t>
            </w:r>
          </w:p>
        </w:tc>
      </w:tr>
      <w:tr w:rsidR="00C112E7" w:rsidRPr="002D7352" w14:paraId="388BD7FD" w14:textId="77777777">
        <w:trPr>
          <w:jc w:val="center"/>
        </w:trPr>
        <w:tc>
          <w:tcPr>
            <w:tcW w:w="2016" w:type="dxa"/>
            <w:vAlign w:val="center"/>
          </w:tcPr>
          <w:p w14:paraId="4749FC59" w14:textId="77777777" w:rsidR="00C112E7" w:rsidRPr="002D7352" w:rsidRDefault="00370FC2">
            <w:pPr>
              <w:rPr>
                <w:rFonts w:cs="Times New Roman"/>
                <w:sz w:val="24"/>
                <w:szCs w:val="24"/>
              </w:rPr>
            </w:pPr>
            <w:r w:rsidRPr="002D7352">
              <w:rPr>
                <w:rFonts w:cs="Times New Roman"/>
                <w:sz w:val="24"/>
                <w:szCs w:val="24"/>
              </w:rPr>
              <w:t>TC-05</w:t>
            </w:r>
          </w:p>
        </w:tc>
        <w:tc>
          <w:tcPr>
            <w:tcW w:w="2016" w:type="dxa"/>
            <w:vAlign w:val="center"/>
          </w:tcPr>
          <w:p w14:paraId="7C62BF51" w14:textId="77777777" w:rsidR="00C112E7" w:rsidRPr="002D7352" w:rsidRDefault="00370FC2">
            <w:pPr>
              <w:rPr>
                <w:rFonts w:cs="Times New Roman"/>
                <w:sz w:val="24"/>
                <w:szCs w:val="24"/>
              </w:rPr>
            </w:pPr>
            <w:r w:rsidRPr="002D7352">
              <w:rPr>
                <w:rFonts w:cs="Times New Roman"/>
                <w:sz w:val="24"/>
                <w:szCs w:val="24"/>
              </w:rPr>
              <w:t>View Tasks</w:t>
            </w:r>
          </w:p>
        </w:tc>
        <w:tc>
          <w:tcPr>
            <w:tcW w:w="2016" w:type="dxa"/>
            <w:vAlign w:val="center"/>
          </w:tcPr>
          <w:p w14:paraId="73527039" w14:textId="77777777" w:rsidR="00C112E7" w:rsidRPr="002D7352" w:rsidRDefault="00370FC2">
            <w:pPr>
              <w:rPr>
                <w:rFonts w:cs="Times New Roman"/>
                <w:sz w:val="24"/>
                <w:szCs w:val="24"/>
              </w:rPr>
            </w:pPr>
            <w:r w:rsidRPr="002D7352">
              <w:rPr>
                <w:rFonts w:cs="Times New Roman"/>
                <w:sz w:val="24"/>
                <w:szCs w:val="24"/>
              </w:rPr>
              <w:t>Open view window</w:t>
            </w:r>
          </w:p>
        </w:tc>
        <w:tc>
          <w:tcPr>
            <w:tcW w:w="2016" w:type="dxa"/>
            <w:vAlign w:val="center"/>
          </w:tcPr>
          <w:p w14:paraId="3CA826D4" w14:textId="77777777" w:rsidR="00C112E7" w:rsidRPr="002D7352" w:rsidRDefault="00370FC2">
            <w:pPr>
              <w:rPr>
                <w:rFonts w:cs="Times New Roman"/>
                <w:sz w:val="24"/>
                <w:szCs w:val="24"/>
              </w:rPr>
            </w:pPr>
            <w:r w:rsidRPr="002D7352">
              <w:rPr>
                <w:rFonts w:cs="Times New Roman"/>
                <w:sz w:val="24"/>
                <w:szCs w:val="24"/>
              </w:rPr>
              <w:t>Table displayed</w:t>
            </w:r>
          </w:p>
        </w:tc>
        <w:tc>
          <w:tcPr>
            <w:tcW w:w="2016" w:type="dxa"/>
            <w:vAlign w:val="center"/>
          </w:tcPr>
          <w:p w14:paraId="19E6710E" w14:textId="77777777" w:rsidR="00C112E7" w:rsidRPr="002D7352" w:rsidRDefault="00370FC2">
            <w:pPr>
              <w:rPr>
                <w:rFonts w:cs="Times New Roman"/>
                <w:sz w:val="24"/>
                <w:szCs w:val="24"/>
              </w:rPr>
            </w:pPr>
            <w:r w:rsidRPr="002D7352">
              <w:rPr>
                <w:rFonts w:cs="Times New Roman"/>
                <w:sz w:val="24"/>
                <w:szCs w:val="24"/>
              </w:rPr>
              <w:t>PASS</w:t>
            </w:r>
          </w:p>
        </w:tc>
      </w:tr>
      <w:tr w:rsidR="00C112E7" w:rsidRPr="002D7352" w14:paraId="016243E3" w14:textId="77777777">
        <w:trPr>
          <w:jc w:val="center"/>
        </w:trPr>
        <w:tc>
          <w:tcPr>
            <w:tcW w:w="2016" w:type="dxa"/>
            <w:vAlign w:val="center"/>
          </w:tcPr>
          <w:p w14:paraId="67E9DDB3" w14:textId="77777777" w:rsidR="00C112E7" w:rsidRPr="002D7352" w:rsidRDefault="00370FC2">
            <w:pPr>
              <w:rPr>
                <w:rFonts w:cs="Times New Roman"/>
                <w:sz w:val="24"/>
                <w:szCs w:val="24"/>
              </w:rPr>
            </w:pPr>
            <w:r w:rsidRPr="002D7352">
              <w:rPr>
                <w:rFonts w:cs="Times New Roman"/>
                <w:sz w:val="24"/>
                <w:szCs w:val="24"/>
              </w:rPr>
              <w:t>TC-06</w:t>
            </w:r>
          </w:p>
        </w:tc>
        <w:tc>
          <w:tcPr>
            <w:tcW w:w="2016" w:type="dxa"/>
            <w:vAlign w:val="center"/>
          </w:tcPr>
          <w:p w14:paraId="11EAFF3C" w14:textId="77777777" w:rsidR="00C112E7" w:rsidRPr="002D7352" w:rsidRDefault="00370FC2">
            <w:pPr>
              <w:rPr>
                <w:rFonts w:cs="Times New Roman"/>
                <w:sz w:val="24"/>
                <w:szCs w:val="24"/>
              </w:rPr>
            </w:pPr>
            <w:r w:rsidRPr="002D7352">
              <w:rPr>
                <w:rFonts w:cs="Times New Roman"/>
                <w:sz w:val="24"/>
                <w:szCs w:val="24"/>
              </w:rPr>
              <w:t>Filter/Sort</w:t>
            </w:r>
          </w:p>
        </w:tc>
        <w:tc>
          <w:tcPr>
            <w:tcW w:w="2016" w:type="dxa"/>
            <w:vAlign w:val="center"/>
          </w:tcPr>
          <w:p w14:paraId="7F4E6727" w14:textId="77777777" w:rsidR="00C112E7" w:rsidRPr="002D7352" w:rsidRDefault="00370FC2">
            <w:pPr>
              <w:rPr>
                <w:rFonts w:cs="Times New Roman"/>
                <w:sz w:val="24"/>
                <w:szCs w:val="24"/>
              </w:rPr>
            </w:pPr>
            <w:r w:rsidRPr="002D7352">
              <w:rPr>
                <w:rFonts w:cs="Times New Roman"/>
                <w:sz w:val="24"/>
                <w:szCs w:val="24"/>
              </w:rPr>
              <w:t>Choose Pending/Priority</w:t>
            </w:r>
          </w:p>
        </w:tc>
        <w:tc>
          <w:tcPr>
            <w:tcW w:w="2016" w:type="dxa"/>
            <w:vAlign w:val="center"/>
          </w:tcPr>
          <w:p w14:paraId="7DD83282" w14:textId="77777777" w:rsidR="00C112E7" w:rsidRPr="002D7352" w:rsidRDefault="00370FC2">
            <w:pPr>
              <w:rPr>
                <w:rFonts w:cs="Times New Roman"/>
                <w:sz w:val="24"/>
                <w:szCs w:val="24"/>
              </w:rPr>
            </w:pPr>
            <w:r w:rsidRPr="002D7352">
              <w:rPr>
                <w:rFonts w:cs="Times New Roman"/>
                <w:sz w:val="24"/>
                <w:szCs w:val="24"/>
              </w:rPr>
              <w:t>Filtered/sorted tasks</w:t>
            </w:r>
          </w:p>
        </w:tc>
        <w:tc>
          <w:tcPr>
            <w:tcW w:w="2016" w:type="dxa"/>
            <w:vAlign w:val="center"/>
          </w:tcPr>
          <w:p w14:paraId="6A16A26E" w14:textId="77777777" w:rsidR="00C112E7" w:rsidRPr="002D7352" w:rsidRDefault="00370FC2">
            <w:pPr>
              <w:rPr>
                <w:rFonts w:cs="Times New Roman"/>
                <w:sz w:val="24"/>
                <w:szCs w:val="24"/>
              </w:rPr>
            </w:pPr>
            <w:r w:rsidRPr="002D7352">
              <w:rPr>
                <w:rFonts w:cs="Times New Roman"/>
                <w:sz w:val="24"/>
                <w:szCs w:val="24"/>
              </w:rPr>
              <w:t>PASS</w:t>
            </w:r>
          </w:p>
        </w:tc>
      </w:tr>
      <w:tr w:rsidR="00C112E7" w:rsidRPr="002D7352" w14:paraId="5ABC83BF" w14:textId="77777777">
        <w:trPr>
          <w:jc w:val="center"/>
        </w:trPr>
        <w:tc>
          <w:tcPr>
            <w:tcW w:w="2016" w:type="dxa"/>
            <w:vAlign w:val="center"/>
          </w:tcPr>
          <w:p w14:paraId="31D2FA7D" w14:textId="77777777" w:rsidR="00C112E7" w:rsidRPr="002D7352" w:rsidRDefault="00370FC2">
            <w:pPr>
              <w:rPr>
                <w:rFonts w:cs="Times New Roman"/>
                <w:sz w:val="24"/>
                <w:szCs w:val="24"/>
              </w:rPr>
            </w:pPr>
            <w:r w:rsidRPr="002D7352">
              <w:rPr>
                <w:rFonts w:cs="Times New Roman"/>
                <w:sz w:val="24"/>
                <w:szCs w:val="24"/>
              </w:rPr>
              <w:t>TC-07</w:t>
            </w:r>
          </w:p>
        </w:tc>
        <w:tc>
          <w:tcPr>
            <w:tcW w:w="2016" w:type="dxa"/>
            <w:vAlign w:val="center"/>
          </w:tcPr>
          <w:p w14:paraId="05E04889" w14:textId="77777777" w:rsidR="00C112E7" w:rsidRPr="002D7352" w:rsidRDefault="00370FC2">
            <w:pPr>
              <w:rPr>
                <w:rFonts w:cs="Times New Roman"/>
                <w:sz w:val="24"/>
                <w:szCs w:val="24"/>
              </w:rPr>
            </w:pPr>
            <w:r w:rsidRPr="002D7352">
              <w:rPr>
                <w:rFonts w:cs="Times New Roman"/>
                <w:sz w:val="24"/>
                <w:szCs w:val="24"/>
              </w:rPr>
              <w:t>Search</w:t>
            </w:r>
          </w:p>
        </w:tc>
        <w:tc>
          <w:tcPr>
            <w:tcW w:w="2016" w:type="dxa"/>
            <w:vAlign w:val="center"/>
          </w:tcPr>
          <w:p w14:paraId="084B5473" w14:textId="77777777" w:rsidR="00C112E7" w:rsidRPr="002D7352" w:rsidRDefault="00370FC2">
            <w:pPr>
              <w:rPr>
                <w:rFonts w:cs="Times New Roman"/>
                <w:sz w:val="24"/>
                <w:szCs w:val="24"/>
              </w:rPr>
            </w:pPr>
            <w:r w:rsidRPr="002D7352">
              <w:rPr>
                <w:rFonts w:cs="Times New Roman"/>
                <w:sz w:val="24"/>
                <w:szCs w:val="24"/>
              </w:rPr>
              <w:t>Enter Python</w:t>
            </w:r>
          </w:p>
        </w:tc>
        <w:tc>
          <w:tcPr>
            <w:tcW w:w="2016" w:type="dxa"/>
            <w:vAlign w:val="center"/>
          </w:tcPr>
          <w:p w14:paraId="4CF3831A" w14:textId="77777777" w:rsidR="00C112E7" w:rsidRPr="002D7352" w:rsidRDefault="00370FC2">
            <w:pPr>
              <w:rPr>
                <w:rFonts w:cs="Times New Roman"/>
                <w:sz w:val="24"/>
                <w:szCs w:val="24"/>
              </w:rPr>
            </w:pPr>
            <w:r w:rsidRPr="002D7352">
              <w:rPr>
                <w:rFonts w:cs="Times New Roman"/>
                <w:sz w:val="24"/>
                <w:szCs w:val="24"/>
              </w:rPr>
              <w:t>Matching task shown</w:t>
            </w:r>
          </w:p>
        </w:tc>
        <w:tc>
          <w:tcPr>
            <w:tcW w:w="2016" w:type="dxa"/>
            <w:vAlign w:val="center"/>
          </w:tcPr>
          <w:p w14:paraId="34F94AEF" w14:textId="77777777" w:rsidR="00C112E7" w:rsidRPr="002D7352" w:rsidRDefault="00370FC2">
            <w:pPr>
              <w:rPr>
                <w:rFonts w:cs="Times New Roman"/>
                <w:sz w:val="24"/>
                <w:szCs w:val="24"/>
              </w:rPr>
            </w:pPr>
            <w:r w:rsidRPr="002D7352">
              <w:rPr>
                <w:rFonts w:cs="Times New Roman"/>
                <w:sz w:val="24"/>
                <w:szCs w:val="24"/>
              </w:rPr>
              <w:t>PASS</w:t>
            </w:r>
          </w:p>
        </w:tc>
      </w:tr>
      <w:tr w:rsidR="00C112E7" w:rsidRPr="002D7352" w14:paraId="10339278" w14:textId="77777777">
        <w:trPr>
          <w:jc w:val="center"/>
        </w:trPr>
        <w:tc>
          <w:tcPr>
            <w:tcW w:w="2016" w:type="dxa"/>
            <w:vAlign w:val="center"/>
          </w:tcPr>
          <w:p w14:paraId="0D1716D3" w14:textId="77777777" w:rsidR="00C112E7" w:rsidRPr="002D7352" w:rsidRDefault="00370FC2">
            <w:pPr>
              <w:rPr>
                <w:rFonts w:cs="Times New Roman"/>
                <w:sz w:val="24"/>
                <w:szCs w:val="24"/>
              </w:rPr>
            </w:pPr>
            <w:r w:rsidRPr="002D7352">
              <w:rPr>
                <w:rFonts w:cs="Times New Roman"/>
                <w:sz w:val="24"/>
                <w:szCs w:val="24"/>
              </w:rPr>
              <w:t>TC-08</w:t>
            </w:r>
          </w:p>
        </w:tc>
        <w:tc>
          <w:tcPr>
            <w:tcW w:w="2016" w:type="dxa"/>
            <w:vAlign w:val="center"/>
          </w:tcPr>
          <w:p w14:paraId="49D3475C" w14:textId="77777777" w:rsidR="00C112E7" w:rsidRPr="002D7352" w:rsidRDefault="00370FC2">
            <w:pPr>
              <w:rPr>
                <w:rFonts w:cs="Times New Roman"/>
                <w:sz w:val="24"/>
                <w:szCs w:val="24"/>
              </w:rPr>
            </w:pPr>
            <w:r w:rsidRPr="002D7352">
              <w:rPr>
                <w:rFonts w:cs="Times New Roman"/>
                <w:sz w:val="24"/>
                <w:szCs w:val="24"/>
              </w:rPr>
              <w:t>Complete</w:t>
            </w:r>
          </w:p>
        </w:tc>
        <w:tc>
          <w:tcPr>
            <w:tcW w:w="2016" w:type="dxa"/>
            <w:vAlign w:val="center"/>
          </w:tcPr>
          <w:p w14:paraId="496582CA" w14:textId="77777777" w:rsidR="00C112E7" w:rsidRPr="002D7352" w:rsidRDefault="00370FC2">
            <w:pPr>
              <w:rPr>
                <w:rFonts w:cs="Times New Roman"/>
                <w:sz w:val="24"/>
                <w:szCs w:val="24"/>
              </w:rPr>
            </w:pPr>
            <w:r w:rsidRPr="002D7352">
              <w:rPr>
                <w:rFonts w:cs="Times New Roman"/>
                <w:sz w:val="24"/>
                <w:szCs w:val="24"/>
              </w:rPr>
              <w:t>Select task number</w:t>
            </w:r>
          </w:p>
        </w:tc>
        <w:tc>
          <w:tcPr>
            <w:tcW w:w="2016" w:type="dxa"/>
            <w:vAlign w:val="center"/>
          </w:tcPr>
          <w:p w14:paraId="56576E93" w14:textId="77777777" w:rsidR="00C112E7" w:rsidRPr="002D7352" w:rsidRDefault="00370FC2">
            <w:pPr>
              <w:rPr>
                <w:rFonts w:cs="Times New Roman"/>
                <w:sz w:val="24"/>
                <w:szCs w:val="24"/>
              </w:rPr>
            </w:pPr>
            <w:r w:rsidRPr="002D7352">
              <w:rPr>
                <w:rFonts w:cs="Times New Roman"/>
                <w:sz w:val="24"/>
                <w:szCs w:val="24"/>
              </w:rPr>
              <w:t>Status becomes Completed</w:t>
            </w:r>
          </w:p>
        </w:tc>
        <w:tc>
          <w:tcPr>
            <w:tcW w:w="2016" w:type="dxa"/>
            <w:vAlign w:val="center"/>
          </w:tcPr>
          <w:p w14:paraId="7339EC85" w14:textId="77777777" w:rsidR="00C112E7" w:rsidRPr="002D7352" w:rsidRDefault="00370FC2">
            <w:pPr>
              <w:rPr>
                <w:rFonts w:cs="Times New Roman"/>
                <w:sz w:val="24"/>
                <w:szCs w:val="24"/>
              </w:rPr>
            </w:pPr>
            <w:r w:rsidRPr="002D7352">
              <w:rPr>
                <w:rFonts w:cs="Times New Roman"/>
                <w:sz w:val="24"/>
                <w:szCs w:val="24"/>
              </w:rPr>
              <w:t>PASS</w:t>
            </w:r>
          </w:p>
        </w:tc>
      </w:tr>
      <w:tr w:rsidR="00C112E7" w:rsidRPr="002D7352" w14:paraId="0A4B5378" w14:textId="77777777">
        <w:trPr>
          <w:jc w:val="center"/>
        </w:trPr>
        <w:tc>
          <w:tcPr>
            <w:tcW w:w="2016" w:type="dxa"/>
            <w:vAlign w:val="center"/>
          </w:tcPr>
          <w:p w14:paraId="2586CBA7" w14:textId="77777777" w:rsidR="00C112E7" w:rsidRPr="002D7352" w:rsidRDefault="00370FC2">
            <w:pPr>
              <w:rPr>
                <w:rFonts w:cs="Times New Roman"/>
                <w:sz w:val="24"/>
                <w:szCs w:val="24"/>
              </w:rPr>
            </w:pPr>
            <w:r w:rsidRPr="002D7352">
              <w:rPr>
                <w:rFonts w:cs="Times New Roman"/>
                <w:sz w:val="24"/>
                <w:szCs w:val="24"/>
              </w:rPr>
              <w:t>TC-09</w:t>
            </w:r>
          </w:p>
        </w:tc>
        <w:tc>
          <w:tcPr>
            <w:tcW w:w="2016" w:type="dxa"/>
            <w:vAlign w:val="center"/>
          </w:tcPr>
          <w:p w14:paraId="3F3F9923" w14:textId="77777777" w:rsidR="00C112E7" w:rsidRPr="002D7352" w:rsidRDefault="00370FC2">
            <w:pPr>
              <w:rPr>
                <w:rFonts w:cs="Times New Roman"/>
                <w:sz w:val="24"/>
                <w:szCs w:val="24"/>
              </w:rPr>
            </w:pPr>
            <w:r w:rsidRPr="002D7352">
              <w:rPr>
                <w:rFonts w:cs="Times New Roman"/>
                <w:sz w:val="24"/>
                <w:szCs w:val="24"/>
              </w:rPr>
              <w:t>Update/Delete</w:t>
            </w:r>
          </w:p>
        </w:tc>
        <w:tc>
          <w:tcPr>
            <w:tcW w:w="2016" w:type="dxa"/>
            <w:vAlign w:val="center"/>
          </w:tcPr>
          <w:p w14:paraId="05E2BAE5" w14:textId="77777777" w:rsidR="00C112E7" w:rsidRPr="002D7352" w:rsidRDefault="00370FC2">
            <w:pPr>
              <w:rPr>
                <w:rFonts w:cs="Times New Roman"/>
                <w:sz w:val="24"/>
                <w:szCs w:val="24"/>
              </w:rPr>
            </w:pPr>
            <w:r w:rsidRPr="002D7352">
              <w:rPr>
                <w:rFonts w:cs="Times New Roman"/>
                <w:sz w:val="24"/>
                <w:szCs w:val="24"/>
              </w:rPr>
              <w:t>Valid task number</w:t>
            </w:r>
          </w:p>
        </w:tc>
        <w:tc>
          <w:tcPr>
            <w:tcW w:w="2016" w:type="dxa"/>
            <w:vAlign w:val="center"/>
          </w:tcPr>
          <w:p w14:paraId="66289B3C" w14:textId="77777777" w:rsidR="00C112E7" w:rsidRPr="002D7352" w:rsidRDefault="00370FC2">
            <w:pPr>
              <w:rPr>
                <w:rFonts w:cs="Times New Roman"/>
                <w:sz w:val="24"/>
                <w:szCs w:val="24"/>
              </w:rPr>
            </w:pPr>
            <w:r w:rsidRPr="002D7352">
              <w:rPr>
                <w:rFonts w:cs="Times New Roman"/>
                <w:sz w:val="24"/>
                <w:szCs w:val="24"/>
              </w:rPr>
              <w:t>Task changed/removed</w:t>
            </w:r>
          </w:p>
        </w:tc>
        <w:tc>
          <w:tcPr>
            <w:tcW w:w="2016" w:type="dxa"/>
            <w:vAlign w:val="center"/>
          </w:tcPr>
          <w:p w14:paraId="3ED847E8" w14:textId="77777777" w:rsidR="00C112E7" w:rsidRPr="002D7352" w:rsidRDefault="00370FC2">
            <w:pPr>
              <w:rPr>
                <w:rFonts w:cs="Times New Roman"/>
                <w:sz w:val="24"/>
                <w:szCs w:val="24"/>
              </w:rPr>
            </w:pPr>
            <w:r w:rsidRPr="002D7352">
              <w:rPr>
                <w:rFonts w:cs="Times New Roman"/>
                <w:sz w:val="24"/>
                <w:szCs w:val="24"/>
              </w:rPr>
              <w:t>PASS</w:t>
            </w:r>
          </w:p>
        </w:tc>
      </w:tr>
      <w:tr w:rsidR="00C112E7" w:rsidRPr="002D7352" w14:paraId="51478FB6" w14:textId="77777777">
        <w:trPr>
          <w:jc w:val="center"/>
        </w:trPr>
        <w:tc>
          <w:tcPr>
            <w:tcW w:w="2016" w:type="dxa"/>
            <w:vAlign w:val="center"/>
          </w:tcPr>
          <w:p w14:paraId="06CDE150" w14:textId="77777777" w:rsidR="00C112E7" w:rsidRPr="002D7352" w:rsidRDefault="00370FC2">
            <w:pPr>
              <w:rPr>
                <w:rFonts w:cs="Times New Roman"/>
                <w:sz w:val="24"/>
                <w:szCs w:val="24"/>
              </w:rPr>
            </w:pPr>
            <w:r w:rsidRPr="002D7352">
              <w:rPr>
                <w:rFonts w:cs="Times New Roman"/>
                <w:sz w:val="24"/>
                <w:szCs w:val="24"/>
              </w:rPr>
              <w:t>TC-10</w:t>
            </w:r>
          </w:p>
        </w:tc>
        <w:tc>
          <w:tcPr>
            <w:tcW w:w="2016" w:type="dxa"/>
            <w:vAlign w:val="center"/>
          </w:tcPr>
          <w:p w14:paraId="23496ED0" w14:textId="77777777" w:rsidR="00C112E7" w:rsidRPr="002D7352" w:rsidRDefault="00370FC2">
            <w:pPr>
              <w:rPr>
                <w:rFonts w:cs="Times New Roman"/>
                <w:sz w:val="24"/>
                <w:szCs w:val="24"/>
              </w:rPr>
            </w:pPr>
            <w:r w:rsidRPr="002D7352">
              <w:rPr>
                <w:rFonts w:cs="Times New Roman"/>
                <w:sz w:val="24"/>
                <w:szCs w:val="24"/>
              </w:rPr>
              <w:t>Persistence</w:t>
            </w:r>
          </w:p>
        </w:tc>
        <w:tc>
          <w:tcPr>
            <w:tcW w:w="2016" w:type="dxa"/>
            <w:vAlign w:val="center"/>
          </w:tcPr>
          <w:p w14:paraId="532CF69B" w14:textId="77777777" w:rsidR="00C112E7" w:rsidRPr="002D7352" w:rsidRDefault="00370FC2">
            <w:pPr>
              <w:rPr>
                <w:rFonts w:cs="Times New Roman"/>
                <w:sz w:val="24"/>
                <w:szCs w:val="24"/>
              </w:rPr>
            </w:pPr>
            <w:r w:rsidRPr="002D7352">
              <w:rPr>
                <w:rFonts w:cs="Times New Roman"/>
                <w:sz w:val="24"/>
                <w:szCs w:val="24"/>
              </w:rPr>
              <w:t>Save and reload</w:t>
            </w:r>
          </w:p>
        </w:tc>
        <w:tc>
          <w:tcPr>
            <w:tcW w:w="2016" w:type="dxa"/>
            <w:vAlign w:val="center"/>
          </w:tcPr>
          <w:p w14:paraId="7EFD785D" w14:textId="77777777" w:rsidR="00C112E7" w:rsidRPr="002D7352" w:rsidRDefault="00370FC2">
            <w:pPr>
              <w:rPr>
                <w:rFonts w:cs="Times New Roman"/>
                <w:sz w:val="24"/>
                <w:szCs w:val="24"/>
              </w:rPr>
            </w:pPr>
            <w:r w:rsidRPr="002D7352">
              <w:rPr>
                <w:rFonts w:cs="Times New Roman"/>
                <w:sz w:val="24"/>
                <w:szCs w:val="24"/>
              </w:rPr>
              <w:t>Saved task remains</w:t>
            </w:r>
          </w:p>
        </w:tc>
        <w:tc>
          <w:tcPr>
            <w:tcW w:w="2016" w:type="dxa"/>
            <w:vAlign w:val="center"/>
          </w:tcPr>
          <w:p w14:paraId="5CFF82BE" w14:textId="77777777" w:rsidR="00C112E7" w:rsidRPr="002D7352" w:rsidRDefault="00370FC2">
            <w:pPr>
              <w:rPr>
                <w:rFonts w:cs="Times New Roman"/>
                <w:sz w:val="24"/>
                <w:szCs w:val="24"/>
              </w:rPr>
            </w:pPr>
            <w:r w:rsidRPr="002D7352">
              <w:rPr>
                <w:rFonts w:cs="Times New Roman"/>
                <w:sz w:val="24"/>
                <w:szCs w:val="24"/>
              </w:rPr>
              <w:t>PASS</w:t>
            </w:r>
          </w:p>
        </w:tc>
      </w:tr>
      <w:tr w:rsidR="00C112E7" w:rsidRPr="002D7352" w14:paraId="4E28DFB2" w14:textId="77777777">
        <w:trPr>
          <w:jc w:val="center"/>
        </w:trPr>
        <w:tc>
          <w:tcPr>
            <w:tcW w:w="2016" w:type="dxa"/>
            <w:vAlign w:val="center"/>
          </w:tcPr>
          <w:p w14:paraId="4161070B" w14:textId="77777777" w:rsidR="00C112E7" w:rsidRPr="002D7352" w:rsidRDefault="00370FC2">
            <w:pPr>
              <w:rPr>
                <w:rFonts w:cs="Times New Roman"/>
                <w:sz w:val="24"/>
                <w:szCs w:val="24"/>
              </w:rPr>
            </w:pPr>
            <w:r w:rsidRPr="002D7352">
              <w:rPr>
                <w:rFonts w:cs="Times New Roman"/>
                <w:sz w:val="24"/>
                <w:szCs w:val="24"/>
              </w:rPr>
              <w:t>TC-11</w:t>
            </w:r>
          </w:p>
        </w:tc>
        <w:tc>
          <w:tcPr>
            <w:tcW w:w="2016" w:type="dxa"/>
            <w:vAlign w:val="center"/>
          </w:tcPr>
          <w:p w14:paraId="4258073D" w14:textId="77777777" w:rsidR="00C112E7" w:rsidRPr="002D7352" w:rsidRDefault="00370FC2">
            <w:pPr>
              <w:rPr>
                <w:rFonts w:cs="Times New Roman"/>
                <w:sz w:val="24"/>
                <w:szCs w:val="24"/>
              </w:rPr>
            </w:pPr>
            <w:r w:rsidRPr="002D7352">
              <w:rPr>
                <w:rFonts w:cs="Times New Roman"/>
                <w:sz w:val="24"/>
                <w:szCs w:val="24"/>
              </w:rPr>
              <w:t>Invalid date</w:t>
            </w:r>
          </w:p>
        </w:tc>
        <w:tc>
          <w:tcPr>
            <w:tcW w:w="2016" w:type="dxa"/>
            <w:vAlign w:val="center"/>
          </w:tcPr>
          <w:p w14:paraId="461A8B9F" w14:textId="77777777" w:rsidR="00C112E7" w:rsidRPr="002D7352" w:rsidRDefault="00370FC2">
            <w:pPr>
              <w:rPr>
                <w:rFonts w:cs="Times New Roman"/>
                <w:sz w:val="24"/>
                <w:szCs w:val="24"/>
              </w:rPr>
            </w:pPr>
            <w:r w:rsidRPr="002D7352">
              <w:rPr>
                <w:rFonts w:cs="Times New Roman"/>
                <w:sz w:val="24"/>
                <w:szCs w:val="24"/>
              </w:rPr>
              <w:t>Wrong date format</w:t>
            </w:r>
          </w:p>
        </w:tc>
        <w:tc>
          <w:tcPr>
            <w:tcW w:w="2016" w:type="dxa"/>
            <w:vAlign w:val="center"/>
          </w:tcPr>
          <w:p w14:paraId="036B3226" w14:textId="77777777" w:rsidR="00C112E7" w:rsidRPr="002D7352" w:rsidRDefault="00370FC2">
            <w:pPr>
              <w:rPr>
                <w:rFonts w:cs="Times New Roman"/>
                <w:sz w:val="24"/>
                <w:szCs w:val="24"/>
              </w:rPr>
            </w:pPr>
            <w:r w:rsidRPr="002D7352">
              <w:rPr>
                <w:rFonts w:cs="Times New Roman"/>
                <w:sz w:val="24"/>
                <w:szCs w:val="24"/>
              </w:rPr>
              <w:t>Warning displayed</w:t>
            </w:r>
          </w:p>
        </w:tc>
        <w:tc>
          <w:tcPr>
            <w:tcW w:w="2016" w:type="dxa"/>
            <w:vAlign w:val="center"/>
          </w:tcPr>
          <w:p w14:paraId="426F980C" w14:textId="77777777" w:rsidR="00C112E7" w:rsidRPr="002D7352" w:rsidRDefault="00370FC2">
            <w:pPr>
              <w:rPr>
                <w:rFonts w:cs="Times New Roman"/>
                <w:sz w:val="24"/>
                <w:szCs w:val="24"/>
              </w:rPr>
            </w:pPr>
            <w:r w:rsidRPr="002D7352">
              <w:rPr>
                <w:rFonts w:cs="Times New Roman"/>
                <w:sz w:val="24"/>
                <w:szCs w:val="24"/>
              </w:rPr>
              <w:t>PASS</w:t>
            </w:r>
          </w:p>
        </w:tc>
      </w:tr>
      <w:tr w:rsidR="00C112E7" w:rsidRPr="002D7352" w14:paraId="34782E51" w14:textId="77777777">
        <w:trPr>
          <w:jc w:val="center"/>
        </w:trPr>
        <w:tc>
          <w:tcPr>
            <w:tcW w:w="2016" w:type="dxa"/>
            <w:vAlign w:val="center"/>
          </w:tcPr>
          <w:p w14:paraId="111A999E" w14:textId="77777777" w:rsidR="00C112E7" w:rsidRPr="002D7352" w:rsidRDefault="00370FC2">
            <w:pPr>
              <w:rPr>
                <w:rFonts w:cs="Times New Roman"/>
                <w:sz w:val="24"/>
                <w:szCs w:val="24"/>
              </w:rPr>
            </w:pPr>
            <w:r w:rsidRPr="002D7352">
              <w:rPr>
                <w:rFonts w:cs="Times New Roman"/>
                <w:sz w:val="24"/>
                <w:szCs w:val="24"/>
              </w:rPr>
              <w:t>TC-12</w:t>
            </w:r>
          </w:p>
        </w:tc>
        <w:tc>
          <w:tcPr>
            <w:tcW w:w="2016" w:type="dxa"/>
            <w:vAlign w:val="center"/>
          </w:tcPr>
          <w:p w14:paraId="4483EFBB" w14:textId="77777777" w:rsidR="00C112E7" w:rsidRPr="002D7352" w:rsidRDefault="00370FC2">
            <w:pPr>
              <w:rPr>
                <w:rFonts w:cs="Times New Roman"/>
                <w:sz w:val="24"/>
                <w:szCs w:val="24"/>
              </w:rPr>
            </w:pPr>
            <w:r w:rsidRPr="002D7352">
              <w:rPr>
                <w:rFonts w:cs="Times New Roman"/>
                <w:sz w:val="24"/>
                <w:szCs w:val="24"/>
              </w:rPr>
              <w:t>Clear saved</w:t>
            </w:r>
          </w:p>
        </w:tc>
        <w:tc>
          <w:tcPr>
            <w:tcW w:w="2016" w:type="dxa"/>
            <w:vAlign w:val="center"/>
          </w:tcPr>
          <w:p w14:paraId="1490AEA8" w14:textId="77777777" w:rsidR="00C112E7" w:rsidRPr="002D7352" w:rsidRDefault="00370FC2">
            <w:pPr>
              <w:rPr>
                <w:rFonts w:cs="Times New Roman"/>
                <w:sz w:val="24"/>
                <w:szCs w:val="24"/>
              </w:rPr>
            </w:pPr>
            <w:r w:rsidRPr="002D7352">
              <w:rPr>
                <w:rFonts w:cs="Times New Roman"/>
                <w:sz w:val="24"/>
                <w:szCs w:val="24"/>
              </w:rPr>
              <w:t>Confirm clear</w:t>
            </w:r>
          </w:p>
        </w:tc>
        <w:tc>
          <w:tcPr>
            <w:tcW w:w="2016" w:type="dxa"/>
            <w:vAlign w:val="center"/>
          </w:tcPr>
          <w:p w14:paraId="0D890EB8" w14:textId="77777777" w:rsidR="00C112E7" w:rsidRPr="002D7352" w:rsidRDefault="00370FC2">
            <w:pPr>
              <w:rPr>
                <w:rFonts w:cs="Times New Roman"/>
                <w:sz w:val="24"/>
                <w:szCs w:val="24"/>
              </w:rPr>
            </w:pPr>
            <w:r w:rsidRPr="002D7352">
              <w:rPr>
                <w:rFonts w:cs="Times New Roman"/>
                <w:sz w:val="24"/>
                <w:szCs w:val="24"/>
              </w:rPr>
              <w:t>Saved list cleared</w:t>
            </w:r>
          </w:p>
        </w:tc>
        <w:tc>
          <w:tcPr>
            <w:tcW w:w="2016" w:type="dxa"/>
            <w:vAlign w:val="center"/>
          </w:tcPr>
          <w:p w14:paraId="5E065859" w14:textId="77777777" w:rsidR="00C112E7" w:rsidRPr="002D7352" w:rsidRDefault="00370FC2">
            <w:pPr>
              <w:rPr>
                <w:rFonts w:cs="Times New Roman"/>
                <w:sz w:val="24"/>
                <w:szCs w:val="24"/>
              </w:rPr>
            </w:pPr>
            <w:r w:rsidRPr="002D7352">
              <w:rPr>
                <w:rFonts w:cs="Times New Roman"/>
                <w:sz w:val="24"/>
                <w:szCs w:val="24"/>
              </w:rPr>
              <w:t>PASS</w:t>
            </w:r>
          </w:p>
        </w:tc>
      </w:tr>
    </w:tbl>
    <w:p w14:paraId="0195A70E" w14:textId="77777777" w:rsidR="00C112E7" w:rsidRPr="002D7352" w:rsidRDefault="00370FC2">
      <w:pPr>
        <w:rPr>
          <w:rFonts w:cs="Times New Roman"/>
          <w:sz w:val="24"/>
          <w:szCs w:val="24"/>
        </w:rPr>
      </w:pPr>
      <w:r w:rsidRPr="002D7352">
        <w:rPr>
          <w:rFonts w:cs="Times New Roman"/>
          <w:sz w:val="24"/>
          <w:szCs w:val="24"/>
        </w:rPr>
        <w:br w:type="page"/>
      </w:r>
    </w:p>
    <w:p w14:paraId="65367E74" w14:textId="77777777" w:rsidR="00C112E7" w:rsidRPr="002D7352" w:rsidRDefault="00370FC2">
      <w:pPr>
        <w:pStyle w:val="Heading1"/>
        <w:rPr>
          <w:rFonts w:ascii="Times New Roman" w:hAnsi="Times New Roman" w:cs="Times New Roman"/>
        </w:rPr>
      </w:pPr>
      <w:r w:rsidRPr="002D7352">
        <w:rPr>
          <w:rFonts w:ascii="Times New Roman" w:hAnsi="Times New Roman" w:cs="Times New Roman"/>
        </w:rPr>
        <w:lastRenderedPageBreak/>
        <w:t>14. Future Enhancements</w:t>
      </w:r>
    </w:p>
    <w:p w14:paraId="769E1516" w14:textId="77777777" w:rsidR="00C112E7" w:rsidRPr="002D7352" w:rsidRDefault="00370FC2">
      <w:pPr>
        <w:pStyle w:val="ListBullet"/>
        <w:rPr>
          <w:rFonts w:cs="Times New Roman"/>
          <w:sz w:val="24"/>
          <w:szCs w:val="24"/>
        </w:rPr>
      </w:pPr>
      <w:r w:rsidRPr="002D7352">
        <w:rPr>
          <w:rFonts w:cs="Times New Roman"/>
          <w:sz w:val="24"/>
          <w:szCs w:val="24"/>
        </w:rPr>
        <w:t>Multiple user accounts instead of fixed demo credentials.</w:t>
      </w:r>
    </w:p>
    <w:p w14:paraId="299BD658" w14:textId="77777777" w:rsidR="00C112E7" w:rsidRPr="002D7352" w:rsidRDefault="00370FC2">
      <w:pPr>
        <w:pStyle w:val="ListBullet"/>
        <w:rPr>
          <w:rFonts w:cs="Times New Roman"/>
          <w:sz w:val="24"/>
          <w:szCs w:val="24"/>
        </w:rPr>
      </w:pPr>
      <w:r w:rsidRPr="002D7352">
        <w:rPr>
          <w:rFonts w:cs="Times New Roman"/>
          <w:sz w:val="24"/>
          <w:szCs w:val="24"/>
        </w:rPr>
        <w:t>Calendar-based date selection and recurring tasks.</w:t>
      </w:r>
    </w:p>
    <w:p w14:paraId="5A7AB06E" w14:textId="77777777" w:rsidR="00C112E7" w:rsidRPr="002D7352" w:rsidRDefault="00370FC2">
      <w:pPr>
        <w:pStyle w:val="ListBullet"/>
        <w:rPr>
          <w:rFonts w:cs="Times New Roman"/>
          <w:sz w:val="24"/>
          <w:szCs w:val="24"/>
        </w:rPr>
      </w:pPr>
      <w:r w:rsidRPr="002D7352">
        <w:rPr>
          <w:rFonts w:cs="Times New Roman"/>
          <w:sz w:val="24"/>
          <w:szCs w:val="24"/>
        </w:rPr>
        <w:t>Task categories/tags for subjects and projects.</w:t>
      </w:r>
    </w:p>
    <w:p w14:paraId="2FCF4A39" w14:textId="77777777" w:rsidR="00C112E7" w:rsidRPr="002D7352" w:rsidRDefault="00370FC2">
      <w:pPr>
        <w:pStyle w:val="ListBullet"/>
        <w:rPr>
          <w:rFonts w:cs="Times New Roman"/>
          <w:sz w:val="24"/>
          <w:szCs w:val="24"/>
        </w:rPr>
      </w:pPr>
      <w:r w:rsidRPr="002D7352">
        <w:rPr>
          <w:rFonts w:cs="Times New Roman"/>
          <w:sz w:val="24"/>
          <w:szCs w:val="24"/>
        </w:rPr>
        <w:t>Drag-and-drop ordering.</w:t>
      </w:r>
    </w:p>
    <w:p w14:paraId="3E5F3384" w14:textId="77777777" w:rsidR="00C112E7" w:rsidRPr="002D7352" w:rsidRDefault="00370FC2">
      <w:pPr>
        <w:pStyle w:val="ListBullet"/>
        <w:rPr>
          <w:rFonts w:cs="Times New Roman"/>
          <w:sz w:val="24"/>
          <w:szCs w:val="24"/>
        </w:rPr>
      </w:pPr>
      <w:r w:rsidRPr="002D7352">
        <w:rPr>
          <w:rFonts w:cs="Times New Roman"/>
          <w:sz w:val="24"/>
          <w:szCs w:val="24"/>
        </w:rPr>
        <w:t>More detailed reminder scheduling.</w:t>
      </w:r>
    </w:p>
    <w:p w14:paraId="65481B61" w14:textId="77777777" w:rsidR="00C112E7" w:rsidRPr="002D7352" w:rsidRDefault="00370FC2">
      <w:pPr>
        <w:pStyle w:val="ListBullet"/>
        <w:rPr>
          <w:rFonts w:cs="Times New Roman"/>
          <w:sz w:val="24"/>
          <w:szCs w:val="24"/>
        </w:rPr>
      </w:pPr>
      <w:r w:rsidRPr="002D7352">
        <w:rPr>
          <w:rFonts w:cs="Times New Roman"/>
          <w:sz w:val="24"/>
          <w:szCs w:val="24"/>
        </w:rPr>
        <w:t>CSV/PDF export.</w:t>
      </w:r>
    </w:p>
    <w:p w14:paraId="1A4F3C92" w14:textId="77777777" w:rsidR="00C112E7" w:rsidRPr="002D7352" w:rsidRDefault="00370FC2">
      <w:pPr>
        <w:pStyle w:val="ListBullet"/>
        <w:rPr>
          <w:rFonts w:cs="Times New Roman"/>
          <w:sz w:val="24"/>
          <w:szCs w:val="24"/>
        </w:rPr>
      </w:pPr>
      <w:r w:rsidRPr="002D7352">
        <w:rPr>
          <w:rFonts w:cs="Times New Roman"/>
          <w:sz w:val="24"/>
          <w:szCs w:val="24"/>
        </w:rPr>
        <w:t>SQLite database for larger task collections.</w:t>
      </w:r>
    </w:p>
    <w:p w14:paraId="6CD368D4" w14:textId="77777777" w:rsidR="00C112E7" w:rsidRPr="002D7352" w:rsidRDefault="00370FC2">
      <w:pPr>
        <w:pStyle w:val="ListBullet"/>
        <w:rPr>
          <w:rFonts w:cs="Times New Roman"/>
          <w:sz w:val="24"/>
          <w:szCs w:val="24"/>
        </w:rPr>
      </w:pPr>
      <w:r w:rsidRPr="002D7352">
        <w:rPr>
          <w:rFonts w:cs="Times New Roman"/>
          <w:sz w:val="24"/>
          <w:szCs w:val="24"/>
        </w:rPr>
        <w:t>Backup and restore of task data.</w:t>
      </w:r>
    </w:p>
    <w:p w14:paraId="05698B46" w14:textId="77777777" w:rsidR="00C112E7" w:rsidRPr="002D7352" w:rsidRDefault="00370FC2">
      <w:pPr>
        <w:pStyle w:val="ListBullet"/>
        <w:rPr>
          <w:rFonts w:cs="Times New Roman"/>
          <w:sz w:val="24"/>
          <w:szCs w:val="24"/>
        </w:rPr>
      </w:pPr>
      <w:r w:rsidRPr="002D7352">
        <w:rPr>
          <w:rFonts w:cs="Times New Roman"/>
          <w:sz w:val="24"/>
          <w:szCs w:val="24"/>
        </w:rPr>
        <w:t>Task notes and attachments.</w:t>
      </w:r>
    </w:p>
    <w:p w14:paraId="3D10B274" w14:textId="77777777" w:rsidR="00C112E7" w:rsidRPr="002D7352" w:rsidRDefault="00370FC2">
      <w:pPr>
        <w:pStyle w:val="ListBullet"/>
        <w:rPr>
          <w:rFonts w:cs="Times New Roman"/>
          <w:sz w:val="24"/>
          <w:szCs w:val="24"/>
        </w:rPr>
      </w:pPr>
      <w:r w:rsidRPr="002D7352">
        <w:rPr>
          <w:rFonts w:cs="Times New Roman"/>
          <w:sz w:val="24"/>
          <w:szCs w:val="24"/>
        </w:rPr>
        <w:t>Improved user profile and dashboard customization.</w:t>
      </w:r>
    </w:p>
    <w:p w14:paraId="449AE48E" w14:textId="77777777" w:rsidR="00C112E7" w:rsidRPr="002D7352" w:rsidRDefault="00370FC2">
      <w:pPr>
        <w:jc w:val="both"/>
        <w:rPr>
          <w:rFonts w:cs="Times New Roman"/>
          <w:sz w:val="24"/>
          <w:szCs w:val="24"/>
        </w:rPr>
      </w:pPr>
      <w:r w:rsidRPr="002D7352">
        <w:rPr>
          <w:rFonts w:cs="Times New Roman"/>
          <w:sz w:val="24"/>
          <w:szCs w:val="24"/>
        </w:rPr>
        <w:t>These enhancements can be added while retaining the current list-and-dictionary design.</w:t>
      </w:r>
    </w:p>
    <w:p w14:paraId="053F0251" w14:textId="77777777" w:rsidR="00C112E7" w:rsidRPr="002D7352" w:rsidRDefault="00370FC2">
      <w:pPr>
        <w:rPr>
          <w:rFonts w:cs="Times New Roman"/>
          <w:sz w:val="24"/>
          <w:szCs w:val="24"/>
        </w:rPr>
      </w:pPr>
      <w:r w:rsidRPr="002D7352">
        <w:rPr>
          <w:rFonts w:cs="Times New Roman"/>
          <w:sz w:val="24"/>
          <w:szCs w:val="24"/>
        </w:rPr>
        <w:br w:type="page"/>
      </w:r>
    </w:p>
    <w:p w14:paraId="5D489206" w14:textId="77777777" w:rsidR="00C112E7" w:rsidRPr="002D7352" w:rsidRDefault="00370FC2">
      <w:pPr>
        <w:pStyle w:val="Heading1"/>
        <w:rPr>
          <w:rFonts w:ascii="Times New Roman" w:hAnsi="Times New Roman" w:cs="Times New Roman"/>
        </w:rPr>
      </w:pPr>
      <w:r w:rsidRPr="002D7352">
        <w:rPr>
          <w:rFonts w:ascii="Times New Roman" w:hAnsi="Times New Roman" w:cs="Times New Roman"/>
        </w:rPr>
        <w:lastRenderedPageBreak/>
        <w:t>15. Conclusion</w:t>
      </w:r>
    </w:p>
    <w:p w14:paraId="4416DDA6" w14:textId="77777777" w:rsidR="00C112E7" w:rsidRPr="002D7352" w:rsidRDefault="00370FC2">
      <w:pPr>
        <w:jc w:val="both"/>
        <w:rPr>
          <w:rFonts w:cs="Times New Roman"/>
          <w:sz w:val="24"/>
          <w:szCs w:val="24"/>
        </w:rPr>
      </w:pPr>
      <w:r w:rsidRPr="002D7352">
        <w:rPr>
          <w:rFonts w:cs="Times New Roman"/>
          <w:sz w:val="24"/>
          <w:szCs w:val="24"/>
        </w:rPr>
        <w:t>The To-Do List Application successfully demonstrates how Python can be used to build a practical graphical task management system while applying fundamental Data Structures and Algorithms concepts. The project uses a list of dictionaries to represent tasks and applies searching, filtering, sorting, counting, date comparison and JSON serialization.</w:t>
      </w:r>
    </w:p>
    <w:p w14:paraId="3C42119B" w14:textId="77777777" w:rsidR="00C112E7" w:rsidRPr="002D7352" w:rsidRDefault="00370FC2">
      <w:pPr>
        <w:jc w:val="both"/>
        <w:rPr>
          <w:rFonts w:cs="Times New Roman"/>
          <w:sz w:val="24"/>
          <w:szCs w:val="24"/>
        </w:rPr>
      </w:pPr>
      <w:r w:rsidRPr="002D7352">
        <w:rPr>
          <w:rFonts w:cs="Times New Roman"/>
          <w:sz w:val="24"/>
          <w:szCs w:val="24"/>
        </w:rPr>
        <w:t>The application combines Tkinter GUI development with authentication, dashboard statistics, priority management, due-date reminders, task operations, search and local persistence. The supplied screenshots and additional program outputs demonstrate the main stages of execution.</w:t>
      </w:r>
    </w:p>
    <w:p w14:paraId="4DAA3B27" w14:textId="77777777" w:rsidR="00C112E7" w:rsidRPr="002D7352" w:rsidRDefault="00370FC2">
      <w:pPr>
        <w:jc w:val="both"/>
        <w:rPr>
          <w:rFonts w:cs="Times New Roman"/>
          <w:sz w:val="24"/>
          <w:szCs w:val="24"/>
        </w:rPr>
      </w:pPr>
      <w:r w:rsidRPr="002D7352">
        <w:rPr>
          <w:rFonts w:cs="Times New Roman"/>
          <w:sz w:val="24"/>
          <w:szCs w:val="24"/>
        </w:rPr>
        <w:t>Overall, the project provides a clear practical example of event-driven GUI programming, list/dictionary data structures, sequential search, priority sorting, exception handling and file management in Python.</w:t>
      </w:r>
    </w:p>
    <w:p w14:paraId="16AC2AD3" w14:textId="77777777" w:rsidR="00C112E7" w:rsidRPr="002D7352" w:rsidRDefault="00370FC2">
      <w:pPr>
        <w:rPr>
          <w:rFonts w:cs="Times New Roman"/>
          <w:sz w:val="24"/>
          <w:szCs w:val="24"/>
        </w:rPr>
      </w:pPr>
      <w:r w:rsidRPr="002D7352">
        <w:rPr>
          <w:rFonts w:cs="Times New Roman"/>
          <w:sz w:val="24"/>
          <w:szCs w:val="24"/>
        </w:rPr>
        <w:br w:type="page"/>
      </w:r>
    </w:p>
    <w:p w14:paraId="65F3AA74" w14:textId="77777777" w:rsidR="00C112E7" w:rsidRPr="002D7352" w:rsidRDefault="00370FC2">
      <w:pPr>
        <w:pStyle w:val="Heading1"/>
        <w:rPr>
          <w:rFonts w:ascii="Times New Roman" w:hAnsi="Times New Roman" w:cs="Times New Roman"/>
        </w:rPr>
      </w:pPr>
      <w:r w:rsidRPr="002D7352">
        <w:rPr>
          <w:rFonts w:ascii="Times New Roman" w:hAnsi="Times New Roman" w:cs="Times New Roman"/>
        </w:rPr>
        <w:lastRenderedPageBreak/>
        <w:t>Appendix A — Complete Python Source Code</w:t>
      </w:r>
    </w:p>
    <w:p w14:paraId="4FDF211F" w14:textId="77777777" w:rsidR="00C112E7" w:rsidRPr="002D7352" w:rsidRDefault="00370FC2">
      <w:pPr>
        <w:jc w:val="both"/>
        <w:rPr>
          <w:rFonts w:cs="Times New Roman"/>
        </w:rPr>
      </w:pPr>
      <w:r w:rsidRPr="002D7352">
        <w:rPr>
          <w:rFonts w:cs="Times New Roman"/>
        </w:rPr>
        <w:t>The complete source code used for the To-Do List Application is reproduced below so that the report remains directly traceable to the submitted implementation.</w:t>
      </w:r>
    </w:p>
    <w:p w14:paraId="3E067B3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import tkinter as tk</w:t>
      </w:r>
    </w:p>
    <w:p w14:paraId="19B144A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from tkinter import ttk, messagebox</w:t>
      </w:r>
    </w:p>
    <w:p w14:paraId="40A4389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import json</w:t>
      </w:r>
    </w:p>
    <w:p w14:paraId="771C35A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import os</w:t>
      </w:r>
    </w:p>
    <w:p w14:paraId="1043FD8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from datetime import datetime</w:t>
      </w:r>
    </w:p>
    <w:p w14:paraId="1B60CE46" w14:textId="77777777" w:rsidR="00C112E7" w:rsidRPr="002D7352" w:rsidRDefault="00C112E7">
      <w:pPr>
        <w:pStyle w:val="Code"/>
        <w:rPr>
          <w:rFonts w:ascii="Times New Roman" w:hAnsi="Times New Roman" w:cs="Times New Roman"/>
        </w:rPr>
      </w:pPr>
    </w:p>
    <w:p w14:paraId="6BD624C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114EB05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DESIGN COLORS</w:t>
      </w:r>
    </w:p>
    <w:p w14:paraId="12D04B7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5BEC7EE8" w14:textId="77777777" w:rsidR="00C112E7" w:rsidRPr="002D7352" w:rsidRDefault="00C112E7">
      <w:pPr>
        <w:pStyle w:val="Code"/>
        <w:rPr>
          <w:rFonts w:ascii="Times New Roman" w:hAnsi="Times New Roman" w:cs="Times New Roman"/>
        </w:rPr>
      </w:pPr>
    </w:p>
    <w:p w14:paraId="1ACD603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BG = "#F4F7FB"</w:t>
      </w:r>
    </w:p>
    <w:p w14:paraId="53F151A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CARD = "#FFFFFF"</w:t>
      </w:r>
    </w:p>
    <w:p w14:paraId="6BD689E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PRIMARY = "#4F46E5"</w:t>
      </w:r>
    </w:p>
    <w:p w14:paraId="20751DA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PRIMARY_DARK = "#3730A3"</w:t>
      </w:r>
    </w:p>
    <w:p w14:paraId="47FFC5D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TEXT = "#1F2937"</w:t>
      </w:r>
    </w:p>
    <w:p w14:paraId="3A54D29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MUTED = "#6B7280"</w:t>
      </w:r>
    </w:p>
    <w:p w14:paraId="631EF73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SUCCESS = "#16A34A"</w:t>
      </w:r>
    </w:p>
    <w:p w14:paraId="35FFD4F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WARNING = "#F59E0B"</w:t>
      </w:r>
    </w:p>
    <w:p w14:paraId="3299366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DANGER = "#DC2626"</w:t>
      </w:r>
    </w:p>
    <w:p w14:paraId="3ACA171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BORDER = "#E5E7EB"</w:t>
      </w:r>
    </w:p>
    <w:p w14:paraId="75E4B43B" w14:textId="77777777" w:rsidR="00C112E7" w:rsidRPr="002D7352" w:rsidRDefault="00C112E7">
      <w:pPr>
        <w:pStyle w:val="Code"/>
        <w:rPr>
          <w:rFonts w:ascii="Times New Roman" w:hAnsi="Times New Roman" w:cs="Times New Roman"/>
        </w:rPr>
      </w:pPr>
    </w:p>
    <w:p w14:paraId="61E3245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61F5B61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DATA</w:t>
      </w:r>
    </w:p>
    <w:p w14:paraId="2A5812D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0FD84EBA" w14:textId="77777777" w:rsidR="00C112E7" w:rsidRPr="002D7352" w:rsidRDefault="00C112E7">
      <w:pPr>
        <w:pStyle w:val="Code"/>
        <w:rPr>
          <w:rFonts w:ascii="Times New Roman" w:hAnsi="Times New Roman" w:cs="Times New Roman"/>
        </w:rPr>
      </w:pPr>
    </w:p>
    <w:p w14:paraId="7850F00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tasks = []</w:t>
      </w:r>
    </w:p>
    <w:p w14:paraId="54149701" w14:textId="77777777" w:rsidR="00C112E7" w:rsidRPr="002D7352" w:rsidRDefault="00C112E7">
      <w:pPr>
        <w:pStyle w:val="Code"/>
        <w:rPr>
          <w:rFonts w:ascii="Times New Roman" w:hAnsi="Times New Roman" w:cs="Times New Roman"/>
        </w:rPr>
      </w:pPr>
    </w:p>
    <w:p w14:paraId="34F1DB3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FILE_PATH = os.path.join(</w:t>
      </w:r>
    </w:p>
    <w:p w14:paraId="3D732B9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os.path.dirname(os.path.abspath(__file__)),</w:t>
      </w:r>
    </w:p>
    <w:p w14:paraId="065B0CB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"tasks.json"</w:t>
      </w:r>
    </w:p>
    <w:p w14:paraId="6E03239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w:t>
      </w:r>
    </w:p>
    <w:p w14:paraId="097A3028" w14:textId="77777777" w:rsidR="00C112E7" w:rsidRPr="002D7352" w:rsidRDefault="00C112E7">
      <w:pPr>
        <w:pStyle w:val="Code"/>
        <w:rPr>
          <w:rFonts w:ascii="Times New Roman" w:hAnsi="Times New Roman" w:cs="Times New Roman"/>
        </w:rPr>
      </w:pPr>
    </w:p>
    <w:p w14:paraId="2F96143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2B92903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BASIC FILE FUNCTIONS</w:t>
      </w:r>
    </w:p>
    <w:p w14:paraId="30B29E9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4F79D054" w14:textId="77777777" w:rsidR="00C112E7" w:rsidRPr="002D7352" w:rsidRDefault="00C112E7">
      <w:pPr>
        <w:pStyle w:val="Code"/>
        <w:rPr>
          <w:rFonts w:ascii="Times New Roman" w:hAnsi="Times New Roman" w:cs="Times New Roman"/>
        </w:rPr>
      </w:pPr>
    </w:p>
    <w:p w14:paraId="0F3A147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def read_saved_tasks():</w:t>
      </w:r>
    </w:p>
    <w:p w14:paraId="422ED21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not os.path.exists(FILE_PATH):</w:t>
      </w:r>
    </w:p>
    <w:p w14:paraId="193DDE0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return []</w:t>
      </w:r>
    </w:p>
    <w:p w14:paraId="757B4BB7" w14:textId="77777777" w:rsidR="00C112E7" w:rsidRPr="002D7352" w:rsidRDefault="00C112E7">
      <w:pPr>
        <w:pStyle w:val="Code"/>
        <w:rPr>
          <w:rFonts w:ascii="Times New Roman" w:hAnsi="Times New Roman" w:cs="Times New Roman"/>
        </w:rPr>
      </w:pPr>
    </w:p>
    <w:p w14:paraId="1614ACE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try:</w:t>
      </w:r>
    </w:p>
    <w:p w14:paraId="3239284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with open(FILE_PATH, "r") as file:</w:t>
      </w:r>
    </w:p>
    <w:p w14:paraId="55CA0A6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data = json.load(file)</w:t>
      </w:r>
    </w:p>
    <w:p w14:paraId="42FDBB27" w14:textId="77777777" w:rsidR="00C112E7" w:rsidRPr="002D7352" w:rsidRDefault="00C112E7">
      <w:pPr>
        <w:pStyle w:val="Code"/>
        <w:rPr>
          <w:rFonts w:ascii="Times New Roman" w:hAnsi="Times New Roman" w:cs="Times New Roman"/>
        </w:rPr>
      </w:pPr>
    </w:p>
    <w:p w14:paraId="1B01A7A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isinstance(data, list):</w:t>
      </w:r>
    </w:p>
    <w:p w14:paraId="298A6FE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return data</w:t>
      </w:r>
    </w:p>
    <w:p w14:paraId="3EF341B7" w14:textId="77777777" w:rsidR="00C112E7" w:rsidRPr="002D7352" w:rsidRDefault="00C112E7">
      <w:pPr>
        <w:pStyle w:val="Code"/>
        <w:rPr>
          <w:rFonts w:ascii="Times New Roman" w:hAnsi="Times New Roman" w:cs="Times New Roman"/>
        </w:rPr>
      </w:pPr>
    </w:p>
    <w:p w14:paraId="152CD2B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return []</w:t>
      </w:r>
    </w:p>
    <w:p w14:paraId="739B6F2B" w14:textId="77777777" w:rsidR="00C112E7" w:rsidRPr="002D7352" w:rsidRDefault="00C112E7">
      <w:pPr>
        <w:pStyle w:val="Code"/>
        <w:rPr>
          <w:rFonts w:ascii="Times New Roman" w:hAnsi="Times New Roman" w:cs="Times New Roman"/>
        </w:rPr>
      </w:pPr>
    </w:p>
    <w:p w14:paraId="2D04BE8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except:</w:t>
      </w:r>
    </w:p>
    <w:p w14:paraId="2A0E2F4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return []</w:t>
      </w:r>
    </w:p>
    <w:p w14:paraId="7D37FE98" w14:textId="77777777" w:rsidR="00C112E7" w:rsidRPr="002D7352" w:rsidRDefault="00C112E7">
      <w:pPr>
        <w:pStyle w:val="Code"/>
        <w:rPr>
          <w:rFonts w:ascii="Times New Roman" w:hAnsi="Times New Roman" w:cs="Times New Roman"/>
        </w:rPr>
      </w:pPr>
    </w:p>
    <w:p w14:paraId="682F0494" w14:textId="77777777" w:rsidR="00C112E7" w:rsidRPr="002D7352" w:rsidRDefault="00C112E7">
      <w:pPr>
        <w:pStyle w:val="Code"/>
        <w:rPr>
          <w:rFonts w:ascii="Times New Roman" w:hAnsi="Times New Roman" w:cs="Times New Roman"/>
        </w:rPr>
      </w:pPr>
    </w:p>
    <w:p w14:paraId="6ECF893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def write_saved_tasks(saved_tasks):</w:t>
      </w:r>
    </w:p>
    <w:p w14:paraId="2AD0E37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try:</w:t>
      </w:r>
    </w:p>
    <w:p w14:paraId="2AB250A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with open(FILE_PATH, "w") as file:</w:t>
      </w:r>
    </w:p>
    <w:p w14:paraId="15CDC28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json.dump(saved_tasks, file, indent=4)</w:t>
      </w:r>
    </w:p>
    <w:p w14:paraId="11ACB267" w14:textId="77777777" w:rsidR="00C112E7" w:rsidRPr="002D7352" w:rsidRDefault="00C112E7">
      <w:pPr>
        <w:pStyle w:val="Code"/>
        <w:rPr>
          <w:rFonts w:ascii="Times New Roman" w:hAnsi="Times New Roman" w:cs="Times New Roman"/>
        </w:rPr>
      </w:pPr>
    </w:p>
    <w:p w14:paraId="2944C87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return True</w:t>
      </w:r>
    </w:p>
    <w:p w14:paraId="4ECBA67E" w14:textId="77777777" w:rsidR="00C112E7" w:rsidRPr="002D7352" w:rsidRDefault="00C112E7">
      <w:pPr>
        <w:pStyle w:val="Code"/>
        <w:rPr>
          <w:rFonts w:ascii="Times New Roman" w:hAnsi="Times New Roman" w:cs="Times New Roman"/>
        </w:rPr>
      </w:pPr>
    </w:p>
    <w:p w14:paraId="75BF161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lastRenderedPageBreak/>
        <w:t xml:space="preserve">    except Exception as e:</w:t>
      </w:r>
    </w:p>
    <w:p w14:paraId="3EC0A81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print("Error:", e)</w:t>
      </w:r>
    </w:p>
    <w:p w14:paraId="7FFE15F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return False</w:t>
      </w:r>
    </w:p>
    <w:p w14:paraId="519D4566" w14:textId="77777777" w:rsidR="00C112E7" w:rsidRPr="002D7352" w:rsidRDefault="00C112E7">
      <w:pPr>
        <w:pStyle w:val="Code"/>
        <w:rPr>
          <w:rFonts w:ascii="Times New Roman" w:hAnsi="Times New Roman" w:cs="Times New Roman"/>
        </w:rPr>
      </w:pPr>
    </w:p>
    <w:p w14:paraId="197C3B64" w14:textId="77777777" w:rsidR="00C112E7" w:rsidRPr="002D7352" w:rsidRDefault="00C112E7">
      <w:pPr>
        <w:pStyle w:val="Code"/>
        <w:rPr>
          <w:rFonts w:ascii="Times New Roman" w:hAnsi="Times New Roman" w:cs="Times New Roman"/>
        </w:rPr>
      </w:pPr>
    </w:p>
    <w:p w14:paraId="4DFF1CE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4F05B9B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LOAD TASKS</w:t>
      </w:r>
    </w:p>
    <w:p w14:paraId="29B37B5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658FF08D" w14:textId="77777777" w:rsidR="00C112E7" w:rsidRPr="002D7352" w:rsidRDefault="00C112E7">
      <w:pPr>
        <w:pStyle w:val="Code"/>
        <w:rPr>
          <w:rFonts w:ascii="Times New Roman" w:hAnsi="Times New Roman" w:cs="Times New Roman"/>
        </w:rPr>
      </w:pPr>
    </w:p>
    <w:p w14:paraId="5E0C4EA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def load_tasks():</w:t>
      </w:r>
    </w:p>
    <w:p w14:paraId="1932390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global tasks</w:t>
      </w:r>
    </w:p>
    <w:p w14:paraId="36C3A68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tasks = read_saved_tasks()</w:t>
      </w:r>
    </w:p>
    <w:p w14:paraId="0AD7633B" w14:textId="77777777" w:rsidR="00C112E7" w:rsidRPr="002D7352" w:rsidRDefault="00C112E7">
      <w:pPr>
        <w:pStyle w:val="Code"/>
        <w:rPr>
          <w:rFonts w:ascii="Times New Roman" w:hAnsi="Times New Roman" w:cs="Times New Roman"/>
        </w:rPr>
      </w:pPr>
    </w:p>
    <w:p w14:paraId="0406830A" w14:textId="77777777" w:rsidR="00C112E7" w:rsidRPr="002D7352" w:rsidRDefault="00C112E7">
      <w:pPr>
        <w:pStyle w:val="Code"/>
        <w:rPr>
          <w:rFonts w:ascii="Times New Roman" w:hAnsi="Times New Roman" w:cs="Times New Roman"/>
        </w:rPr>
      </w:pPr>
    </w:p>
    <w:p w14:paraId="08DDB76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3CD0C62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DATE FUNCTIONS</w:t>
      </w:r>
    </w:p>
    <w:p w14:paraId="304F803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74F5BB74" w14:textId="77777777" w:rsidR="00C112E7" w:rsidRPr="002D7352" w:rsidRDefault="00C112E7">
      <w:pPr>
        <w:pStyle w:val="Code"/>
        <w:rPr>
          <w:rFonts w:ascii="Times New Roman" w:hAnsi="Times New Roman" w:cs="Times New Roman"/>
        </w:rPr>
      </w:pPr>
    </w:p>
    <w:p w14:paraId="1225415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def get_task_date(task):</w:t>
      </w:r>
    </w:p>
    <w:p w14:paraId="3A474A6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try:</w:t>
      </w:r>
    </w:p>
    <w:p w14:paraId="5BFDBE3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return datetime.strptime(</w:t>
      </w:r>
    </w:p>
    <w:p w14:paraId="3077F0D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task["due_date"],</w:t>
      </w:r>
    </w:p>
    <w:p w14:paraId="045E66C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"%d-%m-%Y"</w:t>
      </w:r>
    </w:p>
    <w:p w14:paraId="3499CCD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).date()</w:t>
      </w:r>
    </w:p>
    <w:p w14:paraId="0B551BB2" w14:textId="77777777" w:rsidR="00C112E7" w:rsidRPr="002D7352" w:rsidRDefault="00C112E7">
      <w:pPr>
        <w:pStyle w:val="Code"/>
        <w:rPr>
          <w:rFonts w:ascii="Times New Roman" w:hAnsi="Times New Roman" w:cs="Times New Roman"/>
        </w:rPr>
      </w:pPr>
    </w:p>
    <w:p w14:paraId="5B14343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except:</w:t>
      </w:r>
    </w:p>
    <w:p w14:paraId="3124C0F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return None</w:t>
      </w:r>
    </w:p>
    <w:p w14:paraId="6A0B44B4" w14:textId="77777777" w:rsidR="00C112E7" w:rsidRPr="002D7352" w:rsidRDefault="00C112E7">
      <w:pPr>
        <w:pStyle w:val="Code"/>
        <w:rPr>
          <w:rFonts w:ascii="Times New Roman" w:hAnsi="Times New Roman" w:cs="Times New Roman"/>
        </w:rPr>
      </w:pPr>
    </w:p>
    <w:p w14:paraId="4D579517" w14:textId="77777777" w:rsidR="00C112E7" w:rsidRPr="002D7352" w:rsidRDefault="00C112E7">
      <w:pPr>
        <w:pStyle w:val="Code"/>
        <w:rPr>
          <w:rFonts w:ascii="Times New Roman" w:hAnsi="Times New Roman" w:cs="Times New Roman"/>
        </w:rPr>
      </w:pPr>
    </w:p>
    <w:p w14:paraId="33FF7C2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def get_overdue_count():</w:t>
      </w:r>
    </w:p>
    <w:p w14:paraId="6B4BCEF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today = datetime.today().date()</w:t>
      </w:r>
    </w:p>
    <w:p w14:paraId="564FED4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count = 0</w:t>
      </w:r>
    </w:p>
    <w:p w14:paraId="534E1634" w14:textId="77777777" w:rsidR="00C112E7" w:rsidRPr="002D7352" w:rsidRDefault="00C112E7">
      <w:pPr>
        <w:pStyle w:val="Code"/>
        <w:rPr>
          <w:rFonts w:ascii="Times New Roman" w:hAnsi="Times New Roman" w:cs="Times New Roman"/>
        </w:rPr>
      </w:pPr>
    </w:p>
    <w:p w14:paraId="75B6B42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for task in tasks:</w:t>
      </w:r>
    </w:p>
    <w:p w14:paraId="7D2B737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due = get_task_date(task)</w:t>
      </w:r>
    </w:p>
    <w:p w14:paraId="06F9C14D" w14:textId="77777777" w:rsidR="00C112E7" w:rsidRPr="002D7352" w:rsidRDefault="00C112E7">
      <w:pPr>
        <w:pStyle w:val="Code"/>
        <w:rPr>
          <w:rFonts w:ascii="Times New Roman" w:hAnsi="Times New Roman" w:cs="Times New Roman"/>
        </w:rPr>
      </w:pPr>
    </w:p>
    <w:p w14:paraId="3679607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due is not None:</w:t>
      </w:r>
    </w:p>
    <w:p w14:paraId="6975B51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due &lt; today and task["status"] != "Completed":</w:t>
      </w:r>
    </w:p>
    <w:p w14:paraId="63B18F6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count += 1</w:t>
      </w:r>
    </w:p>
    <w:p w14:paraId="2DD7E812" w14:textId="77777777" w:rsidR="00C112E7" w:rsidRPr="002D7352" w:rsidRDefault="00C112E7">
      <w:pPr>
        <w:pStyle w:val="Code"/>
        <w:rPr>
          <w:rFonts w:ascii="Times New Roman" w:hAnsi="Times New Roman" w:cs="Times New Roman"/>
        </w:rPr>
      </w:pPr>
    </w:p>
    <w:p w14:paraId="4EEEB91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return count</w:t>
      </w:r>
    </w:p>
    <w:p w14:paraId="37400DFC" w14:textId="77777777" w:rsidR="00C112E7" w:rsidRPr="002D7352" w:rsidRDefault="00C112E7">
      <w:pPr>
        <w:pStyle w:val="Code"/>
        <w:rPr>
          <w:rFonts w:ascii="Times New Roman" w:hAnsi="Times New Roman" w:cs="Times New Roman"/>
        </w:rPr>
      </w:pPr>
    </w:p>
    <w:p w14:paraId="2F6559D5" w14:textId="77777777" w:rsidR="00C112E7" w:rsidRPr="002D7352" w:rsidRDefault="00C112E7">
      <w:pPr>
        <w:pStyle w:val="Code"/>
        <w:rPr>
          <w:rFonts w:ascii="Times New Roman" w:hAnsi="Times New Roman" w:cs="Times New Roman"/>
        </w:rPr>
      </w:pPr>
    </w:p>
    <w:p w14:paraId="5E341FB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def get_today_tasks():</w:t>
      </w:r>
    </w:p>
    <w:p w14:paraId="10B07E9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today = datetime.today().date()</w:t>
      </w:r>
    </w:p>
    <w:p w14:paraId="5DF4ACD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today_tasks = []</w:t>
      </w:r>
    </w:p>
    <w:p w14:paraId="0E985D80" w14:textId="77777777" w:rsidR="00C112E7" w:rsidRPr="002D7352" w:rsidRDefault="00C112E7">
      <w:pPr>
        <w:pStyle w:val="Code"/>
        <w:rPr>
          <w:rFonts w:ascii="Times New Roman" w:hAnsi="Times New Roman" w:cs="Times New Roman"/>
        </w:rPr>
      </w:pPr>
    </w:p>
    <w:p w14:paraId="0647A85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for i, task in enumerate(tasks):</w:t>
      </w:r>
    </w:p>
    <w:p w14:paraId="06126F0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due = get_task_date(task)</w:t>
      </w:r>
    </w:p>
    <w:p w14:paraId="0C39E2FE" w14:textId="77777777" w:rsidR="00C112E7" w:rsidRPr="002D7352" w:rsidRDefault="00C112E7">
      <w:pPr>
        <w:pStyle w:val="Code"/>
        <w:rPr>
          <w:rFonts w:ascii="Times New Roman" w:hAnsi="Times New Roman" w:cs="Times New Roman"/>
        </w:rPr>
      </w:pPr>
    </w:p>
    <w:p w14:paraId="23C5EB6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due == today and task["status"] != "Completed":</w:t>
      </w:r>
    </w:p>
    <w:p w14:paraId="7AE408E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today_tasks.append((i, task))</w:t>
      </w:r>
    </w:p>
    <w:p w14:paraId="1935B0BA" w14:textId="77777777" w:rsidR="00C112E7" w:rsidRPr="002D7352" w:rsidRDefault="00C112E7">
      <w:pPr>
        <w:pStyle w:val="Code"/>
        <w:rPr>
          <w:rFonts w:ascii="Times New Roman" w:hAnsi="Times New Roman" w:cs="Times New Roman"/>
        </w:rPr>
      </w:pPr>
    </w:p>
    <w:p w14:paraId="3BC9955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return today_tasks</w:t>
      </w:r>
    </w:p>
    <w:p w14:paraId="3F72957A" w14:textId="77777777" w:rsidR="00C112E7" w:rsidRPr="002D7352" w:rsidRDefault="00C112E7">
      <w:pPr>
        <w:pStyle w:val="Code"/>
        <w:rPr>
          <w:rFonts w:ascii="Times New Roman" w:hAnsi="Times New Roman" w:cs="Times New Roman"/>
        </w:rPr>
      </w:pPr>
    </w:p>
    <w:p w14:paraId="29DD3A9F" w14:textId="77777777" w:rsidR="00C112E7" w:rsidRPr="002D7352" w:rsidRDefault="00C112E7">
      <w:pPr>
        <w:pStyle w:val="Code"/>
        <w:rPr>
          <w:rFonts w:ascii="Times New Roman" w:hAnsi="Times New Roman" w:cs="Times New Roman"/>
        </w:rPr>
      </w:pPr>
    </w:p>
    <w:p w14:paraId="271E9C5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5C5F658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CHECK IF TASK IS SAVED</w:t>
      </w:r>
    </w:p>
    <w:p w14:paraId="52C6DC4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31FDBA1B" w14:textId="77777777" w:rsidR="00C112E7" w:rsidRPr="002D7352" w:rsidRDefault="00C112E7">
      <w:pPr>
        <w:pStyle w:val="Code"/>
        <w:rPr>
          <w:rFonts w:ascii="Times New Roman" w:hAnsi="Times New Roman" w:cs="Times New Roman"/>
        </w:rPr>
      </w:pPr>
    </w:p>
    <w:p w14:paraId="6DD972A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def task_is_saved(task):</w:t>
      </w:r>
    </w:p>
    <w:p w14:paraId="4A0F55A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saved_tasks = read_saved_tasks()</w:t>
      </w:r>
    </w:p>
    <w:p w14:paraId="4955559C" w14:textId="77777777" w:rsidR="00C112E7" w:rsidRPr="002D7352" w:rsidRDefault="00C112E7">
      <w:pPr>
        <w:pStyle w:val="Code"/>
        <w:rPr>
          <w:rFonts w:ascii="Times New Roman" w:hAnsi="Times New Roman" w:cs="Times New Roman"/>
        </w:rPr>
      </w:pPr>
    </w:p>
    <w:p w14:paraId="69C2242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for saved_task in saved_tasks:</w:t>
      </w:r>
    </w:p>
    <w:p w14:paraId="57F0D36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saved_task.get("name", "").lower() == task["name"].lower():</w:t>
      </w:r>
    </w:p>
    <w:p w14:paraId="4CEA6F2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lastRenderedPageBreak/>
        <w:t xml:space="preserve">            return True</w:t>
      </w:r>
    </w:p>
    <w:p w14:paraId="58B7247A" w14:textId="77777777" w:rsidR="00C112E7" w:rsidRPr="002D7352" w:rsidRDefault="00C112E7">
      <w:pPr>
        <w:pStyle w:val="Code"/>
        <w:rPr>
          <w:rFonts w:ascii="Times New Roman" w:hAnsi="Times New Roman" w:cs="Times New Roman"/>
        </w:rPr>
      </w:pPr>
    </w:p>
    <w:p w14:paraId="04FF391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return False</w:t>
      </w:r>
    </w:p>
    <w:p w14:paraId="4E3DAF86" w14:textId="77777777" w:rsidR="00C112E7" w:rsidRPr="002D7352" w:rsidRDefault="00C112E7">
      <w:pPr>
        <w:pStyle w:val="Code"/>
        <w:rPr>
          <w:rFonts w:ascii="Times New Roman" w:hAnsi="Times New Roman" w:cs="Times New Roman"/>
        </w:rPr>
      </w:pPr>
    </w:p>
    <w:p w14:paraId="2F8379CD" w14:textId="77777777" w:rsidR="00C112E7" w:rsidRPr="002D7352" w:rsidRDefault="00C112E7">
      <w:pPr>
        <w:pStyle w:val="Code"/>
        <w:rPr>
          <w:rFonts w:ascii="Times New Roman" w:hAnsi="Times New Roman" w:cs="Times New Roman"/>
        </w:rPr>
      </w:pPr>
    </w:p>
    <w:p w14:paraId="61E48A4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179AD49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UPDATE SAVED VERSION OF A TASK</w:t>
      </w:r>
    </w:p>
    <w:p w14:paraId="29D9665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1436E847" w14:textId="77777777" w:rsidR="00C112E7" w:rsidRPr="002D7352" w:rsidRDefault="00C112E7">
      <w:pPr>
        <w:pStyle w:val="Code"/>
        <w:rPr>
          <w:rFonts w:ascii="Times New Roman" w:hAnsi="Times New Roman" w:cs="Times New Roman"/>
        </w:rPr>
      </w:pPr>
    </w:p>
    <w:p w14:paraId="19799DC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def update_saved_task(task):</w:t>
      </w:r>
    </w:p>
    <w:p w14:paraId="69A66E5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saved_tasks = read_saved_tasks()</w:t>
      </w:r>
    </w:p>
    <w:p w14:paraId="30E3453D" w14:textId="77777777" w:rsidR="00C112E7" w:rsidRPr="002D7352" w:rsidRDefault="00C112E7">
      <w:pPr>
        <w:pStyle w:val="Code"/>
        <w:rPr>
          <w:rFonts w:ascii="Times New Roman" w:hAnsi="Times New Roman" w:cs="Times New Roman"/>
        </w:rPr>
      </w:pPr>
    </w:p>
    <w:p w14:paraId="19E3FBE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for i, saved_task in enumerate(saved_tasks):</w:t>
      </w:r>
    </w:p>
    <w:p w14:paraId="5A4345A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saved_task.get("name", "").lower() == task["name"].lower():</w:t>
      </w:r>
    </w:p>
    <w:p w14:paraId="61D3D9C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saved_tasks[i] = task</w:t>
      </w:r>
    </w:p>
    <w:p w14:paraId="1755A2E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write_saved_tasks(saved_tasks)</w:t>
      </w:r>
    </w:p>
    <w:p w14:paraId="4B57069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return True</w:t>
      </w:r>
    </w:p>
    <w:p w14:paraId="64A532DC" w14:textId="77777777" w:rsidR="00C112E7" w:rsidRPr="002D7352" w:rsidRDefault="00C112E7">
      <w:pPr>
        <w:pStyle w:val="Code"/>
        <w:rPr>
          <w:rFonts w:ascii="Times New Roman" w:hAnsi="Times New Roman" w:cs="Times New Roman"/>
        </w:rPr>
      </w:pPr>
    </w:p>
    <w:p w14:paraId="309D17D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return False</w:t>
      </w:r>
    </w:p>
    <w:p w14:paraId="15A92904" w14:textId="77777777" w:rsidR="00C112E7" w:rsidRPr="002D7352" w:rsidRDefault="00C112E7">
      <w:pPr>
        <w:pStyle w:val="Code"/>
        <w:rPr>
          <w:rFonts w:ascii="Times New Roman" w:hAnsi="Times New Roman" w:cs="Times New Roman"/>
        </w:rPr>
      </w:pPr>
    </w:p>
    <w:p w14:paraId="15974CFB" w14:textId="77777777" w:rsidR="00C112E7" w:rsidRPr="002D7352" w:rsidRDefault="00C112E7">
      <w:pPr>
        <w:pStyle w:val="Code"/>
        <w:rPr>
          <w:rFonts w:ascii="Times New Roman" w:hAnsi="Times New Roman" w:cs="Times New Roman"/>
        </w:rPr>
      </w:pPr>
    </w:p>
    <w:p w14:paraId="6870FA7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5144C94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REMOVE TASK FROM SAVED FILE</w:t>
      </w:r>
    </w:p>
    <w:p w14:paraId="56EA3E7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736A8835" w14:textId="77777777" w:rsidR="00C112E7" w:rsidRPr="002D7352" w:rsidRDefault="00C112E7">
      <w:pPr>
        <w:pStyle w:val="Code"/>
        <w:rPr>
          <w:rFonts w:ascii="Times New Roman" w:hAnsi="Times New Roman" w:cs="Times New Roman"/>
        </w:rPr>
      </w:pPr>
    </w:p>
    <w:p w14:paraId="58F84F9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def remove_from_saved(task):</w:t>
      </w:r>
    </w:p>
    <w:p w14:paraId="4911405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saved_tasks = read_saved_tasks()</w:t>
      </w:r>
    </w:p>
    <w:p w14:paraId="35DD710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new_saved_tasks = []</w:t>
      </w:r>
    </w:p>
    <w:p w14:paraId="0B467204" w14:textId="77777777" w:rsidR="00C112E7" w:rsidRPr="002D7352" w:rsidRDefault="00C112E7">
      <w:pPr>
        <w:pStyle w:val="Code"/>
        <w:rPr>
          <w:rFonts w:ascii="Times New Roman" w:hAnsi="Times New Roman" w:cs="Times New Roman"/>
        </w:rPr>
      </w:pPr>
    </w:p>
    <w:p w14:paraId="2890ADB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for saved_task in saved_tasks:</w:t>
      </w:r>
    </w:p>
    <w:p w14:paraId="51650A0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saved_task.get("name", "").lower() != task["name"].lower():</w:t>
      </w:r>
    </w:p>
    <w:p w14:paraId="2C3F033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new_saved_tasks.append(saved_task)</w:t>
      </w:r>
    </w:p>
    <w:p w14:paraId="086A3550" w14:textId="77777777" w:rsidR="00C112E7" w:rsidRPr="002D7352" w:rsidRDefault="00C112E7">
      <w:pPr>
        <w:pStyle w:val="Code"/>
        <w:rPr>
          <w:rFonts w:ascii="Times New Roman" w:hAnsi="Times New Roman" w:cs="Times New Roman"/>
        </w:rPr>
      </w:pPr>
    </w:p>
    <w:p w14:paraId="6D8BEE9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write_saved_tasks(new_saved_tasks)</w:t>
      </w:r>
    </w:p>
    <w:p w14:paraId="2C4DF1DA" w14:textId="77777777" w:rsidR="00C112E7" w:rsidRPr="002D7352" w:rsidRDefault="00C112E7">
      <w:pPr>
        <w:pStyle w:val="Code"/>
        <w:rPr>
          <w:rFonts w:ascii="Times New Roman" w:hAnsi="Times New Roman" w:cs="Times New Roman"/>
        </w:rPr>
      </w:pPr>
    </w:p>
    <w:p w14:paraId="4543F291" w14:textId="77777777" w:rsidR="00C112E7" w:rsidRPr="002D7352" w:rsidRDefault="00C112E7">
      <w:pPr>
        <w:pStyle w:val="Code"/>
        <w:rPr>
          <w:rFonts w:ascii="Times New Roman" w:hAnsi="Times New Roman" w:cs="Times New Roman"/>
        </w:rPr>
      </w:pPr>
    </w:p>
    <w:p w14:paraId="5ABD6B4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2FC8A0D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DUE DATE REMINDER</w:t>
      </w:r>
    </w:p>
    <w:p w14:paraId="3ED0089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4DE75011" w14:textId="77777777" w:rsidR="00C112E7" w:rsidRPr="002D7352" w:rsidRDefault="00C112E7">
      <w:pPr>
        <w:pStyle w:val="Code"/>
        <w:rPr>
          <w:rFonts w:ascii="Times New Roman" w:hAnsi="Times New Roman" w:cs="Times New Roman"/>
        </w:rPr>
      </w:pPr>
    </w:p>
    <w:p w14:paraId="3DF77EA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def check_reminders():</w:t>
      </w:r>
    </w:p>
    <w:p w14:paraId="5AC1DA4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today_tasks = get_today_tasks()</w:t>
      </w:r>
    </w:p>
    <w:p w14:paraId="59DEBB7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overdue = get_overdue_count()</w:t>
      </w:r>
    </w:p>
    <w:p w14:paraId="50C9B0F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message = ""</w:t>
      </w:r>
    </w:p>
    <w:p w14:paraId="64980365" w14:textId="77777777" w:rsidR="00C112E7" w:rsidRPr="002D7352" w:rsidRDefault="00C112E7">
      <w:pPr>
        <w:pStyle w:val="Code"/>
        <w:rPr>
          <w:rFonts w:ascii="Times New Roman" w:hAnsi="Times New Roman" w:cs="Times New Roman"/>
        </w:rPr>
      </w:pPr>
    </w:p>
    <w:p w14:paraId="36C734F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today_tasks:</w:t>
      </w:r>
    </w:p>
    <w:p w14:paraId="1347206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message += "Tasks due today:\n\n"</w:t>
      </w:r>
    </w:p>
    <w:p w14:paraId="2AB2C5E4" w14:textId="77777777" w:rsidR="00C112E7" w:rsidRPr="002D7352" w:rsidRDefault="00C112E7">
      <w:pPr>
        <w:pStyle w:val="Code"/>
        <w:rPr>
          <w:rFonts w:ascii="Times New Roman" w:hAnsi="Times New Roman" w:cs="Times New Roman"/>
        </w:rPr>
      </w:pPr>
    </w:p>
    <w:p w14:paraId="275E97B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for index, task in today_tasks:</w:t>
      </w:r>
    </w:p>
    <w:p w14:paraId="72EE2F4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message += (</w:t>
      </w:r>
    </w:p>
    <w:p w14:paraId="36997A2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str(index + 1)</w:t>
      </w:r>
    </w:p>
    <w:p w14:paraId="38F1356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 ". "</w:t>
      </w:r>
    </w:p>
    <w:p w14:paraId="189B034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 task["name"]</w:t>
      </w:r>
    </w:p>
    <w:p w14:paraId="0DD926C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 " ("</w:t>
      </w:r>
    </w:p>
    <w:p w14:paraId="5EB1DA1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 task["priority"]</w:t>
      </w:r>
    </w:p>
    <w:p w14:paraId="6809765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 ")\n"</w:t>
      </w:r>
    </w:p>
    <w:p w14:paraId="4E0E698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19F28203" w14:textId="77777777" w:rsidR="00C112E7" w:rsidRPr="002D7352" w:rsidRDefault="00C112E7">
      <w:pPr>
        <w:pStyle w:val="Code"/>
        <w:rPr>
          <w:rFonts w:ascii="Times New Roman" w:hAnsi="Times New Roman" w:cs="Times New Roman"/>
        </w:rPr>
      </w:pPr>
    </w:p>
    <w:p w14:paraId="0772622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overdue &gt; 0:</w:t>
      </w:r>
    </w:p>
    <w:p w14:paraId="4A2BC9A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message != "":</w:t>
      </w:r>
    </w:p>
    <w:p w14:paraId="0CE31B6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message += "\n"</w:t>
      </w:r>
    </w:p>
    <w:p w14:paraId="7F9FFAB0" w14:textId="77777777" w:rsidR="00C112E7" w:rsidRPr="002D7352" w:rsidRDefault="00C112E7">
      <w:pPr>
        <w:pStyle w:val="Code"/>
        <w:rPr>
          <w:rFonts w:ascii="Times New Roman" w:hAnsi="Times New Roman" w:cs="Times New Roman"/>
        </w:rPr>
      </w:pPr>
    </w:p>
    <w:p w14:paraId="376126D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message += (</w:t>
      </w:r>
    </w:p>
    <w:p w14:paraId="251B544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"You have "</w:t>
      </w:r>
    </w:p>
    <w:p w14:paraId="247D09A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 str(overdue)</w:t>
      </w:r>
    </w:p>
    <w:p w14:paraId="6BE807A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lastRenderedPageBreak/>
        <w:t xml:space="preserve">            + " overdue task(s)."</w:t>
      </w:r>
    </w:p>
    <w:p w14:paraId="3F7BB15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07505977" w14:textId="77777777" w:rsidR="00C112E7" w:rsidRPr="002D7352" w:rsidRDefault="00C112E7">
      <w:pPr>
        <w:pStyle w:val="Code"/>
        <w:rPr>
          <w:rFonts w:ascii="Times New Roman" w:hAnsi="Times New Roman" w:cs="Times New Roman"/>
        </w:rPr>
      </w:pPr>
    </w:p>
    <w:p w14:paraId="3084D67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message != "":</w:t>
      </w:r>
    </w:p>
    <w:p w14:paraId="732366F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messagebox.showwarning(</w:t>
      </w:r>
    </w:p>
    <w:p w14:paraId="3032219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"Task Reminder",</w:t>
      </w:r>
    </w:p>
    <w:p w14:paraId="0E3F947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message</w:t>
      </w:r>
    </w:p>
    <w:p w14:paraId="382F87A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1274C7A6" w14:textId="77777777" w:rsidR="00C112E7" w:rsidRPr="002D7352" w:rsidRDefault="00C112E7">
      <w:pPr>
        <w:pStyle w:val="Code"/>
        <w:rPr>
          <w:rFonts w:ascii="Times New Roman" w:hAnsi="Times New Roman" w:cs="Times New Roman"/>
        </w:rPr>
      </w:pPr>
    </w:p>
    <w:p w14:paraId="251BEFF1" w14:textId="77777777" w:rsidR="00C112E7" w:rsidRPr="002D7352" w:rsidRDefault="00C112E7">
      <w:pPr>
        <w:pStyle w:val="Code"/>
        <w:rPr>
          <w:rFonts w:ascii="Times New Roman" w:hAnsi="Times New Roman" w:cs="Times New Roman"/>
        </w:rPr>
      </w:pPr>
    </w:p>
    <w:p w14:paraId="3BD0B2B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5064D8D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DASHBOARD MESSAGE</w:t>
      </w:r>
    </w:p>
    <w:p w14:paraId="47E093F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0D984F7C" w14:textId="77777777" w:rsidR="00C112E7" w:rsidRPr="002D7352" w:rsidRDefault="00C112E7">
      <w:pPr>
        <w:pStyle w:val="Code"/>
        <w:rPr>
          <w:rFonts w:ascii="Times New Roman" w:hAnsi="Times New Roman" w:cs="Times New Roman"/>
        </w:rPr>
      </w:pPr>
    </w:p>
    <w:p w14:paraId="272DEDB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def show_message(text):</w:t>
      </w:r>
    </w:p>
    <w:p w14:paraId="28062D2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message_label.config(</w:t>
      </w:r>
    </w:p>
    <w:p w14:paraId="0FFEDB3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text=text,</w:t>
      </w:r>
    </w:p>
    <w:p w14:paraId="3F2C2FE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fg=SUCCESS</w:t>
      </w:r>
    </w:p>
    <w:p w14:paraId="1D36C53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59382146" w14:textId="77777777" w:rsidR="00C112E7" w:rsidRPr="002D7352" w:rsidRDefault="00C112E7">
      <w:pPr>
        <w:pStyle w:val="Code"/>
        <w:rPr>
          <w:rFonts w:ascii="Times New Roman" w:hAnsi="Times New Roman" w:cs="Times New Roman"/>
        </w:rPr>
      </w:pPr>
    </w:p>
    <w:p w14:paraId="59615BE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root.after(</w:t>
      </w:r>
    </w:p>
    <w:p w14:paraId="070FDF8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3000,</w:t>
      </w:r>
    </w:p>
    <w:p w14:paraId="06FFD8E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lambda: message_label.config(text="")</w:t>
      </w:r>
    </w:p>
    <w:p w14:paraId="2030BDA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08E7ADAC" w14:textId="77777777" w:rsidR="00C112E7" w:rsidRPr="002D7352" w:rsidRDefault="00C112E7">
      <w:pPr>
        <w:pStyle w:val="Code"/>
        <w:rPr>
          <w:rFonts w:ascii="Times New Roman" w:hAnsi="Times New Roman" w:cs="Times New Roman"/>
        </w:rPr>
      </w:pPr>
    </w:p>
    <w:p w14:paraId="3AFE4D57" w14:textId="77777777" w:rsidR="00C112E7" w:rsidRPr="002D7352" w:rsidRDefault="00C112E7">
      <w:pPr>
        <w:pStyle w:val="Code"/>
        <w:rPr>
          <w:rFonts w:ascii="Times New Roman" w:hAnsi="Times New Roman" w:cs="Times New Roman"/>
        </w:rPr>
      </w:pPr>
    </w:p>
    <w:p w14:paraId="48E9E2B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4FAC483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UPDATE DASHBOARD</w:t>
      </w:r>
    </w:p>
    <w:p w14:paraId="1F5B8B3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15F7EADD" w14:textId="77777777" w:rsidR="00C112E7" w:rsidRPr="002D7352" w:rsidRDefault="00C112E7">
      <w:pPr>
        <w:pStyle w:val="Code"/>
        <w:rPr>
          <w:rFonts w:ascii="Times New Roman" w:hAnsi="Times New Roman" w:cs="Times New Roman"/>
        </w:rPr>
      </w:pPr>
    </w:p>
    <w:p w14:paraId="62F9D0C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def update_dashboard():</w:t>
      </w:r>
    </w:p>
    <w:p w14:paraId="24CAB6B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total = len(tasks)</w:t>
      </w:r>
    </w:p>
    <w:p w14:paraId="0FCF3C5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completed = 0</w:t>
      </w:r>
    </w:p>
    <w:p w14:paraId="1C4B2E4D" w14:textId="77777777" w:rsidR="00C112E7" w:rsidRPr="002D7352" w:rsidRDefault="00C112E7">
      <w:pPr>
        <w:pStyle w:val="Code"/>
        <w:rPr>
          <w:rFonts w:ascii="Times New Roman" w:hAnsi="Times New Roman" w:cs="Times New Roman"/>
        </w:rPr>
      </w:pPr>
    </w:p>
    <w:p w14:paraId="0B3BFF2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for task in tasks:</w:t>
      </w:r>
    </w:p>
    <w:p w14:paraId="17B7C04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task["status"] == "Completed":</w:t>
      </w:r>
    </w:p>
    <w:p w14:paraId="7F58201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completed += 1</w:t>
      </w:r>
    </w:p>
    <w:p w14:paraId="72D4B47A" w14:textId="77777777" w:rsidR="00C112E7" w:rsidRPr="002D7352" w:rsidRDefault="00C112E7">
      <w:pPr>
        <w:pStyle w:val="Code"/>
        <w:rPr>
          <w:rFonts w:ascii="Times New Roman" w:hAnsi="Times New Roman" w:cs="Times New Roman"/>
        </w:rPr>
      </w:pPr>
    </w:p>
    <w:p w14:paraId="651C922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pending = total - completed</w:t>
      </w:r>
    </w:p>
    <w:p w14:paraId="141F8FF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overdue = get_overdue_count()</w:t>
      </w:r>
    </w:p>
    <w:p w14:paraId="19E23672" w14:textId="77777777" w:rsidR="00C112E7" w:rsidRPr="002D7352" w:rsidRDefault="00C112E7">
      <w:pPr>
        <w:pStyle w:val="Code"/>
        <w:rPr>
          <w:rFonts w:ascii="Times New Roman" w:hAnsi="Times New Roman" w:cs="Times New Roman"/>
        </w:rPr>
      </w:pPr>
    </w:p>
    <w:p w14:paraId="164F6CB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total_label.config(text="TOTAL TASKS\n" + str(total))</w:t>
      </w:r>
    </w:p>
    <w:p w14:paraId="000B406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pending_label.config(text="PENDING\n" + str(pending))</w:t>
      </w:r>
    </w:p>
    <w:p w14:paraId="4AB2ED5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completed_label.config(text="COMPLETED\n" + str(completed))</w:t>
      </w:r>
    </w:p>
    <w:p w14:paraId="4D48CDD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overdue_label.config(text="OVERDUE\n" + str(overdue))</w:t>
      </w:r>
    </w:p>
    <w:p w14:paraId="7D0EB741" w14:textId="77777777" w:rsidR="00C112E7" w:rsidRPr="002D7352" w:rsidRDefault="00C112E7">
      <w:pPr>
        <w:pStyle w:val="Code"/>
        <w:rPr>
          <w:rFonts w:ascii="Times New Roman" w:hAnsi="Times New Roman" w:cs="Times New Roman"/>
        </w:rPr>
      </w:pPr>
    </w:p>
    <w:p w14:paraId="3899314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total &gt; 0:</w:t>
      </w:r>
    </w:p>
    <w:p w14:paraId="680328C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progress = (completed / total) * 100</w:t>
      </w:r>
    </w:p>
    <w:p w14:paraId="5C416EC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else:</w:t>
      </w:r>
    </w:p>
    <w:p w14:paraId="5542CEF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progress = 0</w:t>
      </w:r>
    </w:p>
    <w:p w14:paraId="7F0B7076" w14:textId="77777777" w:rsidR="00C112E7" w:rsidRPr="002D7352" w:rsidRDefault="00C112E7">
      <w:pPr>
        <w:pStyle w:val="Code"/>
        <w:rPr>
          <w:rFonts w:ascii="Times New Roman" w:hAnsi="Times New Roman" w:cs="Times New Roman"/>
        </w:rPr>
      </w:pPr>
    </w:p>
    <w:p w14:paraId="74E653A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progress_bar["value"] = progress</w:t>
      </w:r>
    </w:p>
    <w:p w14:paraId="43251AF2" w14:textId="77777777" w:rsidR="00C112E7" w:rsidRPr="002D7352" w:rsidRDefault="00C112E7">
      <w:pPr>
        <w:pStyle w:val="Code"/>
        <w:rPr>
          <w:rFonts w:ascii="Times New Roman" w:hAnsi="Times New Roman" w:cs="Times New Roman"/>
        </w:rPr>
      </w:pPr>
    </w:p>
    <w:p w14:paraId="01877C9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progress_text.config(</w:t>
      </w:r>
    </w:p>
    <w:p w14:paraId="45C2D1E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text="Completion Progress: "</w:t>
      </w:r>
    </w:p>
    <w:p w14:paraId="5DFB046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 str(int(progress))</w:t>
      </w:r>
    </w:p>
    <w:p w14:paraId="01E4A9E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 "%"</w:t>
      </w:r>
    </w:p>
    <w:p w14:paraId="3C57C00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0D6E27E9" w14:textId="77777777" w:rsidR="00C112E7" w:rsidRPr="002D7352" w:rsidRDefault="00C112E7">
      <w:pPr>
        <w:pStyle w:val="Code"/>
        <w:rPr>
          <w:rFonts w:ascii="Times New Roman" w:hAnsi="Times New Roman" w:cs="Times New Roman"/>
        </w:rPr>
      </w:pPr>
    </w:p>
    <w:p w14:paraId="55FDC094" w14:textId="77777777" w:rsidR="00C112E7" w:rsidRPr="002D7352" w:rsidRDefault="00C112E7">
      <w:pPr>
        <w:pStyle w:val="Code"/>
        <w:rPr>
          <w:rFonts w:ascii="Times New Roman" w:hAnsi="Times New Roman" w:cs="Times New Roman"/>
        </w:rPr>
      </w:pPr>
    </w:p>
    <w:p w14:paraId="02D1CAA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455931A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POPUP DESIGN HELPERS</w:t>
      </w:r>
    </w:p>
    <w:p w14:paraId="09D3AA1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183128F2" w14:textId="77777777" w:rsidR="00C112E7" w:rsidRPr="002D7352" w:rsidRDefault="00C112E7">
      <w:pPr>
        <w:pStyle w:val="Code"/>
        <w:rPr>
          <w:rFonts w:ascii="Times New Roman" w:hAnsi="Times New Roman" w:cs="Times New Roman"/>
        </w:rPr>
      </w:pPr>
    </w:p>
    <w:p w14:paraId="30FC97A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def popup_header(window, title, subtitle=None):</w:t>
      </w:r>
    </w:p>
    <w:p w14:paraId="6553471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lastRenderedPageBreak/>
        <w:t xml:space="preserve">    header = tk.Frame(</w:t>
      </w:r>
    </w:p>
    <w:p w14:paraId="46DB6AF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w:t>
      </w:r>
    </w:p>
    <w:p w14:paraId="6AA35A3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bg=PRIMARY,</w:t>
      </w:r>
    </w:p>
    <w:p w14:paraId="17CA1EE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height=90</w:t>
      </w:r>
    </w:p>
    <w:p w14:paraId="4010024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4133EB0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header.pack(fill="x")</w:t>
      </w:r>
    </w:p>
    <w:p w14:paraId="7FCD57B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header.pack_propagate(False)</w:t>
      </w:r>
    </w:p>
    <w:p w14:paraId="03AA18D1" w14:textId="77777777" w:rsidR="00C112E7" w:rsidRPr="002D7352" w:rsidRDefault="00C112E7">
      <w:pPr>
        <w:pStyle w:val="Code"/>
        <w:rPr>
          <w:rFonts w:ascii="Times New Roman" w:hAnsi="Times New Roman" w:cs="Times New Roman"/>
        </w:rPr>
      </w:pPr>
    </w:p>
    <w:p w14:paraId="2F86B29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tk.Label(</w:t>
      </w:r>
    </w:p>
    <w:p w14:paraId="5D7EFCB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header,</w:t>
      </w:r>
    </w:p>
    <w:p w14:paraId="6BB1BD7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text=title,</w:t>
      </w:r>
    </w:p>
    <w:p w14:paraId="1CBF496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bg=PRIMARY,</w:t>
      </w:r>
    </w:p>
    <w:p w14:paraId="71703BA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fg="white",</w:t>
      </w:r>
    </w:p>
    <w:p w14:paraId="79AD4ED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font=("Arial", 20, "bold")</w:t>
      </w:r>
    </w:p>
    <w:p w14:paraId="08B6213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).pack(pady=(18, 2))</w:t>
      </w:r>
    </w:p>
    <w:p w14:paraId="4E24FABE" w14:textId="77777777" w:rsidR="00C112E7" w:rsidRPr="002D7352" w:rsidRDefault="00C112E7">
      <w:pPr>
        <w:pStyle w:val="Code"/>
        <w:rPr>
          <w:rFonts w:ascii="Times New Roman" w:hAnsi="Times New Roman" w:cs="Times New Roman"/>
        </w:rPr>
      </w:pPr>
    </w:p>
    <w:p w14:paraId="7BB43AF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subtitle:</w:t>
      </w:r>
    </w:p>
    <w:p w14:paraId="4C46FDC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tk.Label(</w:t>
      </w:r>
    </w:p>
    <w:p w14:paraId="5A83AD3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header,</w:t>
      </w:r>
    </w:p>
    <w:p w14:paraId="0898E79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text=subtitle,</w:t>
      </w:r>
    </w:p>
    <w:p w14:paraId="6CF9E9D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bg=PRIMARY,</w:t>
      </w:r>
    </w:p>
    <w:p w14:paraId="4A8DCB3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fg="#E0E7FF",</w:t>
      </w:r>
    </w:p>
    <w:p w14:paraId="3CB976E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font=("Arial", 10)</w:t>
      </w:r>
    </w:p>
    <w:p w14:paraId="3213AD8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).pack()</w:t>
      </w:r>
    </w:p>
    <w:p w14:paraId="37F3CDB5" w14:textId="77777777" w:rsidR="00C112E7" w:rsidRPr="002D7352" w:rsidRDefault="00C112E7">
      <w:pPr>
        <w:pStyle w:val="Code"/>
        <w:rPr>
          <w:rFonts w:ascii="Times New Roman" w:hAnsi="Times New Roman" w:cs="Times New Roman"/>
        </w:rPr>
      </w:pPr>
    </w:p>
    <w:p w14:paraId="1F277A2A" w14:textId="77777777" w:rsidR="00C112E7" w:rsidRPr="002D7352" w:rsidRDefault="00C112E7">
      <w:pPr>
        <w:pStyle w:val="Code"/>
        <w:rPr>
          <w:rFonts w:ascii="Times New Roman" w:hAnsi="Times New Roman" w:cs="Times New Roman"/>
        </w:rPr>
      </w:pPr>
    </w:p>
    <w:p w14:paraId="488655D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def style_entry(entry):</w:t>
      </w:r>
    </w:p>
    <w:p w14:paraId="6497852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entry.config(</w:t>
      </w:r>
    </w:p>
    <w:p w14:paraId="23DCDD0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bg="#F9FAFB",</w:t>
      </w:r>
    </w:p>
    <w:p w14:paraId="6B18FD0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fg=TEXT,</w:t>
      </w:r>
    </w:p>
    <w:p w14:paraId="38B1114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relief="solid",</w:t>
      </w:r>
    </w:p>
    <w:p w14:paraId="7BF088C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bd=1,</w:t>
      </w:r>
    </w:p>
    <w:p w14:paraId="55BB94F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highlightthickness=1,</w:t>
      </w:r>
    </w:p>
    <w:p w14:paraId="184F29A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highlightbackground=BORDER,</w:t>
      </w:r>
    </w:p>
    <w:p w14:paraId="2FFD44D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highlightcolor=PRIMARY</w:t>
      </w:r>
    </w:p>
    <w:p w14:paraId="22475BF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269F63AD" w14:textId="77777777" w:rsidR="00C112E7" w:rsidRPr="002D7352" w:rsidRDefault="00C112E7">
      <w:pPr>
        <w:pStyle w:val="Code"/>
        <w:rPr>
          <w:rFonts w:ascii="Times New Roman" w:hAnsi="Times New Roman" w:cs="Times New Roman"/>
        </w:rPr>
      </w:pPr>
    </w:p>
    <w:p w14:paraId="4BBFBAFD" w14:textId="77777777" w:rsidR="00C112E7" w:rsidRPr="002D7352" w:rsidRDefault="00C112E7">
      <w:pPr>
        <w:pStyle w:val="Code"/>
        <w:rPr>
          <w:rFonts w:ascii="Times New Roman" w:hAnsi="Times New Roman" w:cs="Times New Roman"/>
        </w:rPr>
      </w:pPr>
    </w:p>
    <w:p w14:paraId="15755F4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def make_action_button(parent, text, command, color=PRIMARY, width=20):</w:t>
      </w:r>
    </w:p>
    <w:p w14:paraId="52D487F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return tk.Button(</w:t>
      </w:r>
    </w:p>
    <w:p w14:paraId="3E7228B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parent,</w:t>
      </w:r>
    </w:p>
    <w:p w14:paraId="3C91B21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text=text,</w:t>
      </w:r>
    </w:p>
    <w:p w14:paraId="3C6A685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command=command,</w:t>
      </w:r>
    </w:p>
    <w:p w14:paraId="593088D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width=width,</w:t>
      </w:r>
    </w:p>
    <w:p w14:paraId="35FFBB9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height=2,</w:t>
      </w:r>
    </w:p>
    <w:p w14:paraId="2ECD3F6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bg=color,</w:t>
      </w:r>
    </w:p>
    <w:p w14:paraId="1305B28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fg="white",</w:t>
      </w:r>
    </w:p>
    <w:p w14:paraId="5C9DA3C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activebackground=PRIMARY_DARK if color == PRIMARY else color,</w:t>
      </w:r>
    </w:p>
    <w:p w14:paraId="26A1DE5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activeforeground="white",</w:t>
      </w:r>
    </w:p>
    <w:p w14:paraId="2ADC8F6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font=("Arial", 10, "bold"),</w:t>
      </w:r>
    </w:p>
    <w:p w14:paraId="6A75E7F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relief="flat",</w:t>
      </w:r>
    </w:p>
    <w:p w14:paraId="4850B32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bd=0,</w:t>
      </w:r>
    </w:p>
    <w:p w14:paraId="5AF53FB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cursor="hand2"</w:t>
      </w:r>
    </w:p>
    <w:p w14:paraId="0D9984C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55879C76" w14:textId="77777777" w:rsidR="00C112E7" w:rsidRPr="002D7352" w:rsidRDefault="00C112E7">
      <w:pPr>
        <w:pStyle w:val="Code"/>
        <w:rPr>
          <w:rFonts w:ascii="Times New Roman" w:hAnsi="Times New Roman" w:cs="Times New Roman"/>
        </w:rPr>
      </w:pPr>
    </w:p>
    <w:p w14:paraId="4E8A305C" w14:textId="77777777" w:rsidR="00C112E7" w:rsidRPr="002D7352" w:rsidRDefault="00C112E7">
      <w:pPr>
        <w:pStyle w:val="Code"/>
        <w:rPr>
          <w:rFonts w:ascii="Times New Roman" w:hAnsi="Times New Roman" w:cs="Times New Roman"/>
        </w:rPr>
      </w:pPr>
    </w:p>
    <w:p w14:paraId="266E1CE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6958925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ADD TASK</w:t>
      </w:r>
    </w:p>
    <w:p w14:paraId="05F27F6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430D5E11" w14:textId="77777777" w:rsidR="00C112E7" w:rsidRPr="002D7352" w:rsidRDefault="00C112E7">
      <w:pPr>
        <w:pStyle w:val="Code"/>
        <w:rPr>
          <w:rFonts w:ascii="Times New Roman" w:hAnsi="Times New Roman" w:cs="Times New Roman"/>
        </w:rPr>
      </w:pPr>
    </w:p>
    <w:p w14:paraId="72DE83F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def add_task():</w:t>
      </w:r>
    </w:p>
    <w:p w14:paraId="5D7AB4F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 = tk.Toplevel(root)</w:t>
      </w:r>
    </w:p>
    <w:p w14:paraId="477D2DC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window.title("Add Task")</w:t>
      </w:r>
    </w:p>
    <w:p w14:paraId="285271D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window.geometry("450x470")</w:t>
      </w:r>
    </w:p>
    <w:p w14:paraId="7DE69F5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window.resizable(False, False)</w:t>
      </w:r>
    </w:p>
    <w:p w14:paraId="137CDDE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lastRenderedPageBreak/>
        <w:t xml:space="preserve">    window.configure(bg=BG)</w:t>
      </w:r>
    </w:p>
    <w:p w14:paraId="385A7B7B" w14:textId="77777777" w:rsidR="00C112E7" w:rsidRPr="002D7352" w:rsidRDefault="00C112E7">
      <w:pPr>
        <w:pStyle w:val="Code"/>
        <w:rPr>
          <w:rFonts w:ascii="Times New Roman" w:hAnsi="Times New Roman" w:cs="Times New Roman"/>
        </w:rPr>
      </w:pPr>
    </w:p>
    <w:p w14:paraId="023FE1D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popup_header(</w:t>
      </w:r>
    </w:p>
    <w:p w14:paraId="67C8E6B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w:t>
      </w:r>
    </w:p>
    <w:p w14:paraId="214848B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"ADD NEW TASK",</w:t>
      </w:r>
    </w:p>
    <w:p w14:paraId="6D194D9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"Create a new task"</w:t>
      </w:r>
    </w:p>
    <w:p w14:paraId="7EC3A3C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326DF89C" w14:textId="77777777" w:rsidR="00C112E7" w:rsidRPr="002D7352" w:rsidRDefault="00C112E7">
      <w:pPr>
        <w:pStyle w:val="Code"/>
        <w:rPr>
          <w:rFonts w:ascii="Times New Roman" w:hAnsi="Times New Roman" w:cs="Times New Roman"/>
        </w:rPr>
      </w:pPr>
    </w:p>
    <w:p w14:paraId="3FE735E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body = tk.Frame(window, bg=BG)</w:t>
      </w:r>
    </w:p>
    <w:p w14:paraId="240B2EA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body.pack(fill="both", expand=True, padx=35, pady=20)</w:t>
      </w:r>
    </w:p>
    <w:p w14:paraId="5C0A0A7F" w14:textId="77777777" w:rsidR="00C112E7" w:rsidRPr="002D7352" w:rsidRDefault="00C112E7">
      <w:pPr>
        <w:pStyle w:val="Code"/>
        <w:rPr>
          <w:rFonts w:ascii="Times New Roman" w:hAnsi="Times New Roman" w:cs="Times New Roman"/>
        </w:rPr>
      </w:pPr>
    </w:p>
    <w:p w14:paraId="084182B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tk.Label(</w:t>
      </w:r>
    </w:p>
    <w:p w14:paraId="544001B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body,</w:t>
      </w:r>
    </w:p>
    <w:p w14:paraId="368DB60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text="Task Name",</w:t>
      </w:r>
    </w:p>
    <w:p w14:paraId="758CCC0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bg=BG,</w:t>
      </w:r>
    </w:p>
    <w:p w14:paraId="357C568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fg=TEXT,</w:t>
      </w:r>
    </w:p>
    <w:p w14:paraId="7E104A3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font=("Arial", 10, "bold")</w:t>
      </w:r>
    </w:p>
    <w:p w14:paraId="51FB08C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).pack(anchor="w")</w:t>
      </w:r>
    </w:p>
    <w:p w14:paraId="268C7F27" w14:textId="77777777" w:rsidR="00C112E7" w:rsidRPr="002D7352" w:rsidRDefault="00C112E7">
      <w:pPr>
        <w:pStyle w:val="Code"/>
        <w:rPr>
          <w:rFonts w:ascii="Times New Roman" w:hAnsi="Times New Roman" w:cs="Times New Roman"/>
        </w:rPr>
      </w:pPr>
    </w:p>
    <w:p w14:paraId="76F6D23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task_entry = tk.Entry(</w:t>
      </w:r>
    </w:p>
    <w:p w14:paraId="75EC242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body,</w:t>
      </w:r>
    </w:p>
    <w:p w14:paraId="7F34F79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width=40,</w:t>
      </w:r>
    </w:p>
    <w:p w14:paraId="2E0A3D1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font=("Arial", 11)</w:t>
      </w:r>
    </w:p>
    <w:p w14:paraId="59D62C8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08768E4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style_entry(task_entry)</w:t>
      </w:r>
    </w:p>
    <w:p w14:paraId="473D413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task_entry.pack(pady=(5, 14), ipady=6)</w:t>
      </w:r>
    </w:p>
    <w:p w14:paraId="13FAB0E5" w14:textId="77777777" w:rsidR="00C112E7" w:rsidRPr="002D7352" w:rsidRDefault="00C112E7">
      <w:pPr>
        <w:pStyle w:val="Code"/>
        <w:rPr>
          <w:rFonts w:ascii="Times New Roman" w:hAnsi="Times New Roman" w:cs="Times New Roman"/>
        </w:rPr>
      </w:pPr>
    </w:p>
    <w:p w14:paraId="13610E9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tk.Label(</w:t>
      </w:r>
    </w:p>
    <w:p w14:paraId="0D79A90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body,</w:t>
      </w:r>
    </w:p>
    <w:p w14:paraId="0F57044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text="Priority",</w:t>
      </w:r>
    </w:p>
    <w:p w14:paraId="184D011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bg=BG,</w:t>
      </w:r>
    </w:p>
    <w:p w14:paraId="5D2FF0F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fg=TEXT,</w:t>
      </w:r>
    </w:p>
    <w:p w14:paraId="133C78F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font=("Arial", 10, "bold")</w:t>
      </w:r>
    </w:p>
    <w:p w14:paraId="11F8926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).pack(anchor="w")</w:t>
      </w:r>
    </w:p>
    <w:p w14:paraId="0814BBD5" w14:textId="77777777" w:rsidR="00C112E7" w:rsidRPr="002D7352" w:rsidRDefault="00C112E7">
      <w:pPr>
        <w:pStyle w:val="Code"/>
        <w:rPr>
          <w:rFonts w:ascii="Times New Roman" w:hAnsi="Times New Roman" w:cs="Times New Roman"/>
        </w:rPr>
      </w:pPr>
    </w:p>
    <w:p w14:paraId="1E76820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priority_box = ttk.Combobox(</w:t>
      </w:r>
    </w:p>
    <w:p w14:paraId="4366B0A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body,</w:t>
      </w:r>
    </w:p>
    <w:p w14:paraId="5594421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values=["High", "Medium", "Low"],</w:t>
      </w:r>
    </w:p>
    <w:p w14:paraId="33B898D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state="readonly",</w:t>
      </w:r>
    </w:p>
    <w:p w14:paraId="4BCC4F3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width=37</w:t>
      </w:r>
    </w:p>
    <w:p w14:paraId="7806D18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38A13A3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priority_box.pack(pady=(5, 14), ipady=4)</w:t>
      </w:r>
    </w:p>
    <w:p w14:paraId="1C43AB9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priority_box.set("Medium")</w:t>
      </w:r>
    </w:p>
    <w:p w14:paraId="6B1ACEF7" w14:textId="77777777" w:rsidR="00C112E7" w:rsidRPr="002D7352" w:rsidRDefault="00C112E7">
      <w:pPr>
        <w:pStyle w:val="Code"/>
        <w:rPr>
          <w:rFonts w:ascii="Times New Roman" w:hAnsi="Times New Roman" w:cs="Times New Roman"/>
        </w:rPr>
      </w:pPr>
    </w:p>
    <w:p w14:paraId="7E82D76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tk.Label(</w:t>
      </w:r>
    </w:p>
    <w:p w14:paraId="7C8DBBF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body,</w:t>
      </w:r>
    </w:p>
    <w:p w14:paraId="6470EC3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text="Due Date (DD-MM-YYYY)",</w:t>
      </w:r>
    </w:p>
    <w:p w14:paraId="5B21D83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bg=BG,</w:t>
      </w:r>
    </w:p>
    <w:p w14:paraId="3C70633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fg=TEXT,</w:t>
      </w:r>
    </w:p>
    <w:p w14:paraId="3E9BE9E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font=("Arial", 10, "bold")</w:t>
      </w:r>
    </w:p>
    <w:p w14:paraId="7E6965C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).pack(anchor="w")</w:t>
      </w:r>
    </w:p>
    <w:p w14:paraId="2C73B20F" w14:textId="77777777" w:rsidR="00C112E7" w:rsidRPr="002D7352" w:rsidRDefault="00C112E7">
      <w:pPr>
        <w:pStyle w:val="Code"/>
        <w:rPr>
          <w:rFonts w:ascii="Times New Roman" w:hAnsi="Times New Roman" w:cs="Times New Roman"/>
        </w:rPr>
      </w:pPr>
    </w:p>
    <w:p w14:paraId="6D82A6A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date_entry = tk.Entry(</w:t>
      </w:r>
    </w:p>
    <w:p w14:paraId="4840B0F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body,</w:t>
      </w:r>
    </w:p>
    <w:p w14:paraId="74D181B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width=40,</w:t>
      </w:r>
    </w:p>
    <w:p w14:paraId="246B2E9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font=("Arial", 11)</w:t>
      </w:r>
    </w:p>
    <w:p w14:paraId="3EE7254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448F01F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style_entry(date_entry)</w:t>
      </w:r>
    </w:p>
    <w:p w14:paraId="3D4C534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date_entry.pack(pady=(5, 18), ipady=6)</w:t>
      </w:r>
    </w:p>
    <w:p w14:paraId="3422A042" w14:textId="77777777" w:rsidR="00C112E7" w:rsidRPr="002D7352" w:rsidRDefault="00C112E7">
      <w:pPr>
        <w:pStyle w:val="Code"/>
        <w:rPr>
          <w:rFonts w:ascii="Times New Roman" w:hAnsi="Times New Roman" w:cs="Times New Roman"/>
        </w:rPr>
      </w:pPr>
    </w:p>
    <w:p w14:paraId="2F6ACDE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def add():</w:t>
      </w:r>
    </w:p>
    <w:p w14:paraId="2F6B080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name = task_entry.get().strip()</w:t>
      </w:r>
    </w:p>
    <w:p w14:paraId="381F522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priority = priority_box.get()</w:t>
      </w:r>
    </w:p>
    <w:p w14:paraId="249F6DB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due_date = date_entry.get().strip()</w:t>
      </w:r>
    </w:p>
    <w:p w14:paraId="1340231A" w14:textId="77777777" w:rsidR="00C112E7" w:rsidRPr="002D7352" w:rsidRDefault="00C112E7">
      <w:pPr>
        <w:pStyle w:val="Code"/>
        <w:rPr>
          <w:rFonts w:ascii="Times New Roman" w:hAnsi="Times New Roman" w:cs="Times New Roman"/>
        </w:rPr>
      </w:pPr>
    </w:p>
    <w:p w14:paraId="1E8F635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lastRenderedPageBreak/>
        <w:t xml:space="preserve">        if name == "":</w:t>
      </w:r>
    </w:p>
    <w:p w14:paraId="7DE260E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messagebox.showwarning(</w:t>
      </w:r>
    </w:p>
    <w:p w14:paraId="70ACAAD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"Warning",</w:t>
      </w:r>
    </w:p>
    <w:p w14:paraId="2B234FB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"Please enter a task."</w:t>
      </w:r>
    </w:p>
    <w:p w14:paraId="04B6670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649AD32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return</w:t>
      </w:r>
    </w:p>
    <w:p w14:paraId="22A26831" w14:textId="77777777" w:rsidR="00C112E7" w:rsidRPr="002D7352" w:rsidRDefault="00C112E7">
      <w:pPr>
        <w:pStyle w:val="Code"/>
        <w:rPr>
          <w:rFonts w:ascii="Times New Roman" w:hAnsi="Times New Roman" w:cs="Times New Roman"/>
        </w:rPr>
      </w:pPr>
    </w:p>
    <w:p w14:paraId="4B83D30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due_date == "":</w:t>
      </w:r>
    </w:p>
    <w:p w14:paraId="1B447CD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messagebox.showwarning(</w:t>
      </w:r>
    </w:p>
    <w:p w14:paraId="2D769CF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"Warning",</w:t>
      </w:r>
    </w:p>
    <w:p w14:paraId="3A6FE36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"Please enter due date."</w:t>
      </w:r>
    </w:p>
    <w:p w14:paraId="7172D68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5D9DE90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return</w:t>
      </w:r>
    </w:p>
    <w:p w14:paraId="0E0119CB" w14:textId="77777777" w:rsidR="00C112E7" w:rsidRPr="002D7352" w:rsidRDefault="00C112E7">
      <w:pPr>
        <w:pStyle w:val="Code"/>
        <w:rPr>
          <w:rFonts w:ascii="Times New Roman" w:hAnsi="Times New Roman" w:cs="Times New Roman"/>
        </w:rPr>
      </w:pPr>
    </w:p>
    <w:p w14:paraId="5B47445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try:</w:t>
      </w:r>
    </w:p>
    <w:p w14:paraId="5815449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datetime.strptime(due_date, "%d-%m-%Y")</w:t>
      </w:r>
    </w:p>
    <w:p w14:paraId="42F4911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except:</w:t>
      </w:r>
    </w:p>
    <w:p w14:paraId="3B70244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messagebox.showwarning(</w:t>
      </w:r>
    </w:p>
    <w:p w14:paraId="582DC09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"Warning",</w:t>
      </w:r>
    </w:p>
    <w:p w14:paraId="6E415AA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"Use DD-MM-YYYY format."</w:t>
      </w:r>
    </w:p>
    <w:p w14:paraId="5C3FD30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178F478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return</w:t>
      </w:r>
    </w:p>
    <w:p w14:paraId="6EB8B2CD" w14:textId="77777777" w:rsidR="00C112E7" w:rsidRPr="002D7352" w:rsidRDefault="00C112E7">
      <w:pPr>
        <w:pStyle w:val="Code"/>
        <w:rPr>
          <w:rFonts w:ascii="Times New Roman" w:hAnsi="Times New Roman" w:cs="Times New Roman"/>
        </w:rPr>
      </w:pPr>
    </w:p>
    <w:p w14:paraId="3EB066B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for task in tasks:</w:t>
      </w:r>
    </w:p>
    <w:p w14:paraId="1061919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task["name"].lower() == name.lower():</w:t>
      </w:r>
    </w:p>
    <w:p w14:paraId="0A1BF5A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messagebox.showwarning(</w:t>
      </w:r>
    </w:p>
    <w:p w14:paraId="6DACA5D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"Warning",</w:t>
      </w:r>
    </w:p>
    <w:p w14:paraId="1362371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"This task already exists."</w:t>
      </w:r>
    </w:p>
    <w:p w14:paraId="39E74FA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79E6C62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return</w:t>
      </w:r>
    </w:p>
    <w:p w14:paraId="254BB662" w14:textId="77777777" w:rsidR="00C112E7" w:rsidRPr="002D7352" w:rsidRDefault="00C112E7">
      <w:pPr>
        <w:pStyle w:val="Code"/>
        <w:rPr>
          <w:rFonts w:ascii="Times New Roman" w:hAnsi="Times New Roman" w:cs="Times New Roman"/>
        </w:rPr>
      </w:pPr>
    </w:p>
    <w:p w14:paraId="64A091B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new_task = {</w:t>
      </w:r>
    </w:p>
    <w:p w14:paraId="7F02D13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"name": name,</w:t>
      </w:r>
    </w:p>
    <w:p w14:paraId="2A217D4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"priority": priority,</w:t>
      </w:r>
    </w:p>
    <w:p w14:paraId="61D0EE1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"due_date": due_date,</w:t>
      </w:r>
    </w:p>
    <w:p w14:paraId="274A5FD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"status": "Pending"</w:t>
      </w:r>
    </w:p>
    <w:p w14:paraId="6B4A93A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270ED5B1" w14:textId="77777777" w:rsidR="00C112E7" w:rsidRPr="002D7352" w:rsidRDefault="00C112E7">
      <w:pPr>
        <w:pStyle w:val="Code"/>
        <w:rPr>
          <w:rFonts w:ascii="Times New Roman" w:hAnsi="Times New Roman" w:cs="Times New Roman"/>
        </w:rPr>
      </w:pPr>
    </w:p>
    <w:p w14:paraId="7F28BC5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tasks.append(new_task)</w:t>
      </w:r>
    </w:p>
    <w:p w14:paraId="58CE5C07" w14:textId="77777777" w:rsidR="00C112E7" w:rsidRPr="002D7352" w:rsidRDefault="00C112E7">
      <w:pPr>
        <w:pStyle w:val="Code"/>
        <w:rPr>
          <w:rFonts w:ascii="Times New Roman" w:hAnsi="Times New Roman" w:cs="Times New Roman"/>
        </w:rPr>
      </w:pPr>
    </w:p>
    <w:p w14:paraId="7FAD4D4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update_dashboard()</w:t>
      </w:r>
    </w:p>
    <w:p w14:paraId="367AD41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window.destroy()</w:t>
      </w:r>
    </w:p>
    <w:p w14:paraId="21267568" w14:textId="77777777" w:rsidR="00C112E7" w:rsidRPr="002D7352" w:rsidRDefault="00C112E7">
      <w:pPr>
        <w:pStyle w:val="Code"/>
        <w:rPr>
          <w:rFonts w:ascii="Times New Roman" w:hAnsi="Times New Roman" w:cs="Times New Roman"/>
        </w:rPr>
      </w:pPr>
    </w:p>
    <w:p w14:paraId="5B72D97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show_message(</w:t>
      </w:r>
    </w:p>
    <w:p w14:paraId="600D9D6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"Task added! Use Save Tasks to save it."</w:t>
      </w:r>
    </w:p>
    <w:p w14:paraId="055C0C8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3758580D" w14:textId="77777777" w:rsidR="00C112E7" w:rsidRPr="002D7352" w:rsidRDefault="00C112E7">
      <w:pPr>
        <w:pStyle w:val="Code"/>
        <w:rPr>
          <w:rFonts w:ascii="Times New Roman" w:hAnsi="Times New Roman" w:cs="Times New Roman"/>
        </w:rPr>
      </w:pPr>
    </w:p>
    <w:p w14:paraId="5336C47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make_action_button(</w:t>
      </w:r>
    </w:p>
    <w:p w14:paraId="771CBA1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body,</w:t>
      </w:r>
    </w:p>
    <w:p w14:paraId="241CC80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r w:rsidRPr="002D7352">
        <w:rPr>
          <w:rFonts w:ascii="Segoe UI Symbol" w:hAnsi="Segoe UI Symbol" w:cs="Segoe UI Symbol"/>
        </w:rPr>
        <w:t>✓</w:t>
      </w:r>
      <w:r w:rsidRPr="002D7352">
        <w:rPr>
          <w:rFonts w:ascii="Times New Roman" w:hAnsi="Times New Roman" w:cs="Times New Roman"/>
        </w:rPr>
        <w:t xml:space="preserve">  ADD TASK",</w:t>
      </w:r>
    </w:p>
    <w:p w14:paraId="7F33423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add</w:t>
      </w:r>
    </w:p>
    <w:p w14:paraId="6C7FE0E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).pack(pady=5)</w:t>
      </w:r>
    </w:p>
    <w:p w14:paraId="00E36B91" w14:textId="77777777" w:rsidR="00C112E7" w:rsidRPr="002D7352" w:rsidRDefault="00C112E7">
      <w:pPr>
        <w:pStyle w:val="Code"/>
        <w:rPr>
          <w:rFonts w:ascii="Times New Roman" w:hAnsi="Times New Roman" w:cs="Times New Roman"/>
        </w:rPr>
      </w:pPr>
    </w:p>
    <w:p w14:paraId="2FA239F9" w14:textId="77777777" w:rsidR="00C112E7" w:rsidRPr="002D7352" w:rsidRDefault="00C112E7">
      <w:pPr>
        <w:pStyle w:val="Code"/>
        <w:rPr>
          <w:rFonts w:ascii="Times New Roman" w:hAnsi="Times New Roman" w:cs="Times New Roman"/>
        </w:rPr>
      </w:pPr>
    </w:p>
    <w:p w14:paraId="7D96C3F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1BE812F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VIEW TASKS</w:t>
      </w:r>
    </w:p>
    <w:p w14:paraId="312D3DB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2FA56C19" w14:textId="77777777" w:rsidR="00C112E7" w:rsidRPr="002D7352" w:rsidRDefault="00C112E7">
      <w:pPr>
        <w:pStyle w:val="Code"/>
        <w:rPr>
          <w:rFonts w:ascii="Times New Roman" w:hAnsi="Times New Roman" w:cs="Times New Roman"/>
        </w:rPr>
      </w:pPr>
    </w:p>
    <w:p w14:paraId="7830D40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def view_tasks():</w:t>
      </w:r>
    </w:p>
    <w:p w14:paraId="0442B4F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 = tk.Toplevel(root)</w:t>
      </w:r>
    </w:p>
    <w:p w14:paraId="0E24FFA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window.title("View Tasks")</w:t>
      </w:r>
    </w:p>
    <w:p w14:paraId="3C6FC18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window.geometry("950x600")</w:t>
      </w:r>
    </w:p>
    <w:p w14:paraId="265FD2B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window.configure(bg=BG)</w:t>
      </w:r>
    </w:p>
    <w:p w14:paraId="4523E104" w14:textId="77777777" w:rsidR="00C112E7" w:rsidRPr="002D7352" w:rsidRDefault="00C112E7">
      <w:pPr>
        <w:pStyle w:val="Code"/>
        <w:rPr>
          <w:rFonts w:ascii="Times New Roman" w:hAnsi="Times New Roman" w:cs="Times New Roman"/>
        </w:rPr>
      </w:pPr>
    </w:p>
    <w:p w14:paraId="0C7C402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popup_header(</w:t>
      </w:r>
    </w:p>
    <w:p w14:paraId="15B6E38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lastRenderedPageBreak/>
        <w:t xml:space="preserve">        window,</w:t>
      </w:r>
    </w:p>
    <w:p w14:paraId="2442879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"MY TASKS",</w:t>
      </w:r>
    </w:p>
    <w:p w14:paraId="2758300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"View, filter and sort your tasks"</w:t>
      </w:r>
    </w:p>
    <w:p w14:paraId="7D38432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7275269A" w14:textId="77777777" w:rsidR="00C112E7" w:rsidRPr="002D7352" w:rsidRDefault="00C112E7">
      <w:pPr>
        <w:pStyle w:val="Code"/>
        <w:rPr>
          <w:rFonts w:ascii="Times New Roman" w:hAnsi="Times New Roman" w:cs="Times New Roman"/>
        </w:rPr>
      </w:pPr>
    </w:p>
    <w:p w14:paraId="1356D07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filter_frame = tk.Frame(window, bg=BG)</w:t>
      </w:r>
    </w:p>
    <w:p w14:paraId="04883C1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filter_frame.pack(pady=12)</w:t>
      </w:r>
    </w:p>
    <w:p w14:paraId="79756C61" w14:textId="77777777" w:rsidR="00C112E7" w:rsidRPr="002D7352" w:rsidRDefault="00C112E7">
      <w:pPr>
        <w:pStyle w:val="Code"/>
        <w:rPr>
          <w:rFonts w:ascii="Times New Roman" w:hAnsi="Times New Roman" w:cs="Times New Roman"/>
        </w:rPr>
      </w:pPr>
    </w:p>
    <w:p w14:paraId="28CBD06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tk.Label(</w:t>
      </w:r>
    </w:p>
    <w:p w14:paraId="2E05FEE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filter_frame,</w:t>
      </w:r>
    </w:p>
    <w:p w14:paraId="3711438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text="Filter:",</w:t>
      </w:r>
    </w:p>
    <w:p w14:paraId="2C57864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bg=BG,</w:t>
      </w:r>
    </w:p>
    <w:p w14:paraId="34C81B0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fg=TEXT,</w:t>
      </w:r>
    </w:p>
    <w:p w14:paraId="7BC1BA5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font=("Arial", 10, "bold")</w:t>
      </w:r>
    </w:p>
    <w:p w14:paraId="5215F9B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).pack(side="left", padx=5)</w:t>
      </w:r>
    </w:p>
    <w:p w14:paraId="301A9D9B" w14:textId="77777777" w:rsidR="00C112E7" w:rsidRPr="002D7352" w:rsidRDefault="00C112E7">
      <w:pPr>
        <w:pStyle w:val="Code"/>
        <w:rPr>
          <w:rFonts w:ascii="Times New Roman" w:hAnsi="Times New Roman" w:cs="Times New Roman"/>
        </w:rPr>
      </w:pPr>
    </w:p>
    <w:p w14:paraId="081D03E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filter_box = ttk.Combobox(</w:t>
      </w:r>
    </w:p>
    <w:p w14:paraId="5C2B580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filter_frame,</w:t>
      </w:r>
    </w:p>
    <w:p w14:paraId="05DE188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values=[</w:t>
      </w:r>
    </w:p>
    <w:p w14:paraId="3460E90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"All",</w:t>
      </w:r>
    </w:p>
    <w:p w14:paraId="04D7E16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"Pending",</w:t>
      </w:r>
    </w:p>
    <w:p w14:paraId="68EDC5B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"Completed",</w:t>
      </w:r>
    </w:p>
    <w:p w14:paraId="04C6CCE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"High",</w:t>
      </w:r>
    </w:p>
    <w:p w14:paraId="59AFA87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"Medium",</w:t>
      </w:r>
    </w:p>
    <w:p w14:paraId="42DDA77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"Low"</w:t>
      </w:r>
    </w:p>
    <w:p w14:paraId="4C6DF40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3137265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state="readonly",</w:t>
      </w:r>
    </w:p>
    <w:p w14:paraId="2BC72FE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width=15</w:t>
      </w:r>
    </w:p>
    <w:p w14:paraId="138659C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242F40D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filter_box.pack(side="left", padx=5)</w:t>
      </w:r>
    </w:p>
    <w:p w14:paraId="43D6991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filter_box.set("All")</w:t>
      </w:r>
    </w:p>
    <w:p w14:paraId="1ABC21A3" w14:textId="77777777" w:rsidR="00C112E7" w:rsidRPr="002D7352" w:rsidRDefault="00C112E7">
      <w:pPr>
        <w:pStyle w:val="Code"/>
        <w:rPr>
          <w:rFonts w:ascii="Times New Roman" w:hAnsi="Times New Roman" w:cs="Times New Roman"/>
        </w:rPr>
      </w:pPr>
    </w:p>
    <w:p w14:paraId="3E631D9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tk.Label(</w:t>
      </w:r>
    </w:p>
    <w:p w14:paraId="7B74011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filter_frame,</w:t>
      </w:r>
    </w:p>
    <w:p w14:paraId="2C5B1FF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text="Sort:",</w:t>
      </w:r>
    </w:p>
    <w:p w14:paraId="3EE5C7D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bg=BG,</w:t>
      </w:r>
    </w:p>
    <w:p w14:paraId="1030EBD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fg=TEXT,</w:t>
      </w:r>
    </w:p>
    <w:p w14:paraId="3FD42AF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font=("Arial", 10, "bold")</w:t>
      </w:r>
    </w:p>
    <w:p w14:paraId="4980FE6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).pack(side="left", padx=(20, 5))</w:t>
      </w:r>
    </w:p>
    <w:p w14:paraId="74AB8F00" w14:textId="77777777" w:rsidR="00C112E7" w:rsidRPr="002D7352" w:rsidRDefault="00C112E7">
      <w:pPr>
        <w:pStyle w:val="Code"/>
        <w:rPr>
          <w:rFonts w:ascii="Times New Roman" w:hAnsi="Times New Roman" w:cs="Times New Roman"/>
        </w:rPr>
      </w:pPr>
    </w:p>
    <w:p w14:paraId="7499E2F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sort_box = ttk.Combobox(</w:t>
      </w:r>
    </w:p>
    <w:p w14:paraId="4EA41FC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filter_frame,</w:t>
      </w:r>
    </w:p>
    <w:p w14:paraId="0963E23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values=[</w:t>
      </w:r>
    </w:p>
    <w:p w14:paraId="57EB534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"Priority",</w:t>
      </w:r>
    </w:p>
    <w:p w14:paraId="79E6435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"Original Order"</w:t>
      </w:r>
    </w:p>
    <w:p w14:paraId="11B3946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315083F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state="readonly",</w:t>
      </w:r>
    </w:p>
    <w:p w14:paraId="78E45B9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width=18</w:t>
      </w:r>
    </w:p>
    <w:p w14:paraId="6B99E7F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0A661A8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sort_box.pack(side="left")</w:t>
      </w:r>
    </w:p>
    <w:p w14:paraId="0A13538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sort_box.set("Priority")</w:t>
      </w:r>
    </w:p>
    <w:p w14:paraId="22783045" w14:textId="77777777" w:rsidR="00C112E7" w:rsidRPr="002D7352" w:rsidRDefault="00C112E7">
      <w:pPr>
        <w:pStyle w:val="Code"/>
        <w:rPr>
          <w:rFonts w:ascii="Times New Roman" w:hAnsi="Times New Roman" w:cs="Times New Roman"/>
        </w:rPr>
      </w:pPr>
    </w:p>
    <w:p w14:paraId="77E092D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table_frame = tk.Frame(</w:t>
      </w:r>
    </w:p>
    <w:p w14:paraId="7D6D4E4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w:t>
      </w:r>
    </w:p>
    <w:p w14:paraId="656067B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bg=CARD,</w:t>
      </w:r>
    </w:p>
    <w:p w14:paraId="3E7879D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bd=1,</w:t>
      </w:r>
    </w:p>
    <w:p w14:paraId="2EE68E6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relief="solid"</w:t>
      </w:r>
    </w:p>
    <w:p w14:paraId="5DF133A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095820C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table_frame.pack(</w:t>
      </w:r>
    </w:p>
    <w:p w14:paraId="14EF581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padx=25,</w:t>
      </w:r>
    </w:p>
    <w:p w14:paraId="3D12B78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pady=5,</w:t>
      </w:r>
    </w:p>
    <w:p w14:paraId="1218969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fill="both",</w:t>
      </w:r>
    </w:p>
    <w:p w14:paraId="54559D5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expand=True</w:t>
      </w:r>
    </w:p>
    <w:p w14:paraId="738293F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737401E9" w14:textId="77777777" w:rsidR="00C112E7" w:rsidRPr="002D7352" w:rsidRDefault="00C112E7">
      <w:pPr>
        <w:pStyle w:val="Code"/>
        <w:rPr>
          <w:rFonts w:ascii="Times New Roman" w:hAnsi="Times New Roman" w:cs="Times New Roman"/>
        </w:rPr>
      </w:pPr>
    </w:p>
    <w:p w14:paraId="447A400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lastRenderedPageBreak/>
        <w:t xml:space="preserve">    columns = (</w:t>
      </w:r>
    </w:p>
    <w:p w14:paraId="20F82F0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"No",</w:t>
      </w:r>
    </w:p>
    <w:p w14:paraId="6C31067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"Task",</w:t>
      </w:r>
    </w:p>
    <w:p w14:paraId="2FD2FFA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"Priority",</w:t>
      </w:r>
    </w:p>
    <w:p w14:paraId="4CA617C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"Due Date",</w:t>
      </w:r>
    </w:p>
    <w:p w14:paraId="1AEA5DD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"Status"</w:t>
      </w:r>
    </w:p>
    <w:p w14:paraId="2C1FF92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61A6D98F" w14:textId="77777777" w:rsidR="00C112E7" w:rsidRPr="002D7352" w:rsidRDefault="00C112E7">
      <w:pPr>
        <w:pStyle w:val="Code"/>
        <w:rPr>
          <w:rFonts w:ascii="Times New Roman" w:hAnsi="Times New Roman" w:cs="Times New Roman"/>
        </w:rPr>
      </w:pPr>
    </w:p>
    <w:p w14:paraId="58F5353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table = ttk.Treeview(</w:t>
      </w:r>
    </w:p>
    <w:p w14:paraId="520758E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table_frame,</w:t>
      </w:r>
    </w:p>
    <w:p w14:paraId="7EEA21D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columns=columns,</w:t>
      </w:r>
    </w:p>
    <w:p w14:paraId="7720BDA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show="headings",</w:t>
      </w:r>
    </w:p>
    <w:p w14:paraId="3E18580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height=18</w:t>
      </w:r>
    </w:p>
    <w:p w14:paraId="46F6E75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09155DFB" w14:textId="77777777" w:rsidR="00C112E7" w:rsidRPr="002D7352" w:rsidRDefault="00C112E7">
      <w:pPr>
        <w:pStyle w:val="Code"/>
        <w:rPr>
          <w:rFonts w:ascii="Times New Roman" w:hAnsi="Times New Roman" w:cs="Times New Roman"/>
        </w:rPr>
      </w:pPr>
    </w:p>
    <w:p w14:paraId="13C31F3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for column in columns:</w:t>
      </w:r>
    </w:p>
    <w:p w14:paraId="3F90F07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table.heading(column, text=column)</w:t>
      </w:r>
    </w:p>
    <w:p w14:paraId="3667137A" w14:textId="77777777" w:rsidR="00C112E7" w:rsidRPr="002D7352" w:rsidRDefault="00C112E7">
      <w:pPr>
        <w:pStyle w:val="Code"/>
        <w:rPr>
          <w:rFonts w:ascii="Times New Roman" w:hAnsi="Times New Roman" w:cs="Times New Roman"/>
        </w:rPr>
      </w:pPr>
    </w:p>
    <w:p w14:paraId="2B62F2E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table.column("No", width=60)</w:t>
      </w:r>
    </w:p>
    <w:p w14:paraId="0E0D81F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table.column("Task", width=330)</w:t>
      </w:r>
    </w:p>
    <w:p w14:paraId="3740298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table.column("Priority", width=130)</w:t>
      </w:r>
    </w:p>
    <w:p w14:paraId="3386652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table.column("Due Date", width=160)</w:t>
      </w:r>
    </w:p>
    <w:p w14:paraId="45E46B9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table.column("Status", width=130)</w:t>
      </w:r>
    </w:p>
    <w:p w14:paraId="66FFECBF" w14:textId="77777777" w:rsidR="00C112E7" w:rsidRPr="002D7352" w:rsidRDefault="00C112E7">
      <w:pPr>
        <w:pStyle w:val="Code"/>
        <w:rPr>
          <w:rFonts w:ascii="Times New Roman" w:hAnsi="Times New Roman" w:cs="Times New Roman"/>
        </w:rPr>
      </w:pPr>
    </w:p>
    <w:p w14:paraId="032A4F6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table.pack(</w:t>
      </w:r>
    </w:p>
    <w:p w14:paraId="0933F69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padx=10,</w:t>
      </w:r>
    </w:p>
    <w:p w14:paraId="2988854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pady=10,</w:t>
      </w:r>
    </w:p>
    <w:p w14:paraId="756D037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fill="both",</w:t>
      </w:r>
    </w:p>
    <w:p w14:paraId="722BD12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expand=True</w:t>
      </w:r>
    </w:p>
    <w:p w14:paraId="1603954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2282324A" w14:textId="77777777" w:rsidR="00C112E7" w:rsidRPr="002D7352" w:rsidRDefault="00C112E7">
      <w:pPr>
        <w:pStyle w:val="Code"/>
        <w:rPr>
          <w:rFonts w:ascii="Times New Roman" w:hAnsi="Times New Roman" w:cs="Times New Roman"/>
        </w:rPr>
      </w:pPr>
    </w:p>
    <w:p w14:paraId="77CFF98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def display_tasks():</w:t>
      </w:r>
    </w:p>
    <w:p w14:paraId="00A4962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for item in table.get_children():</w:t>
      </w:r>
    </w:p>
    <w:p w14:paraId="4521DFA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table.delete(item)</w:t>
      </w:r>
    </w:p>
    <w:p w14:paraId="3F8D5F43" w14:textId="77777777" w:rsidR="00C112E7" w:rsidRPr="002D7352" w:rsidRDefault="00C112E7">
      <w:pPr>
        <w:pStyle w:val="Code"/>
        <w:rPr>
          <w:rFonts w:ascii="Times New Roman" w:hAnsi="Times New Roman" w:cs="Times New Roman"/>
        </w:rPr>
      </w:pPr>
    </w:p>
    <w:p w14:paraId="2D8C53A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selected_filter = filter_box.get()</w:t>
      </w:r>
    </w:p>
    <w:p w14:paraId="7B70E32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selected_sort = sort_box.get()</w:t>
      </w:r>
    </w:p>
    <w:p w14:paraId="34C6908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filtered_tasks = []</w:t>
      </w:r>
    </w:p>
    <w:p w14:paraId="40A36A94" w14:textId="77777777" w:rsidR="00C112E7" w:rsidRPr="002D7352" w:rsidRDefault="00C112E7">
      <w:pPr>
        <w:pStyle w:val="Code"/>
        <w:rPr>
          <w:rFonts w:ascii="Times New Roman" w:hAnsi="Times New Roman" w:cs="Times New Roman"/>
        </w:rPr>
      </w:pPr>
    </w:p>
    <w:p w14:paraId="583C79F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for index, task in enumerate(tasks):</w:t>
      </w:r>
    </w:p>
    <w:p w14:paraId="231F0C0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selected_filter == "All":</w:t>
      </w:r>
    </w:p>
    <w:p w14:paraId="791C936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filtered_tasks.append((index, task))</w:t>
      </w:r>
    </w:p>
    <w:p w14:paraId="58508940" w14:textId="77777777" w:rsidR="00C112E7" w:rsidRPr="002D7352" w:rsidRDefault="00C112E7">
      <w:pPr>
        <w:pStyle w:val="Code"/>
        <w:rPr>
          <w:rFonts w:ascii="Times New Roman" w:hAnsi="Times New Roman" w:cs="Times New Roman"/>
        </w:rPr>
      </w:pPr>
    </w:p>
    <w:p w14:paraId="24AE2F3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elif selected_filter == "Pending":</w:t>
      </w:r>
    </w:p>
    <w:p w14:paraId="49556DE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task["status"] == "Pending":</w:t>
      </w:r>
    </w:p>
    <w:p w14:paraId="6D66F1F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filtered_tasks.append((index, task))</w:t>
      </w:r>
    </w:p>
    <w:p w14:paraId="215E6F66" w14:textId="77777777" w:rsidR="00C112E7" w:rsidRPr="002D7352" w:rsidRDefault="00C112E7">
      <w:pPr>
        <w:pStyle w:val="Code"/>
        <w:rPr>
          <w:rFonts w:ascii="Times New Roman" w:hAnsi="Times New Roman" w:cs="Times New Roman"/>
        </w:rPr>
      </w:pPr>
    </w:p>
    <w:p w14:paraId="3EE4528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elif selected_filter == "Completed":</w:t>
      </w:r>
    </w:p>
    <w:p w14:paraId="583EE0E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task["status"] == "Completed":</w:t>
      </w:r>
    </w:p>
    <w:p w14:paraId="7F46F24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filtered_tasks.append((index, task))</w:t>
      </w:r>
    </w:p>
    <w:p w14:paraId="5FC9915E" w14:textId="77777777" w:rsidR="00C112E7" w:rsidRPr="002D7352" w:rsidRDefault="00C112E7">
      <w:pPr>
        <w:pStyle w:val="Code"/>
        <w:rPr>
          <w:rFonts w:ascii="Times New Roman" w:hAnsi="Times New Roman" w:cs="Times New Roman"/>
        </w:rPr>
      </w:pPr>
    </w:p>
    <w:p w14:paraId="52DA9B7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elif selected_filter in ["High", "Medium", "Low"]:</w:t>
      </w:r>
    </w:p>
    <w:p w14:paraId="278BEA2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task["priority"] == selected_filter:</w:t>
      </w:r>
    </w:p>
    <w:p w14:paraId="3DA352B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filtered_tasks.append((index, task))</w:t>
      </w:r>
    </w:p>
    <w:p w14:paraId="3DA8B07D" w14:textId="77777777" w:rsidR="00C112E7" w:rsidRPr="002D7352" w:rsidRDefault="00C112E7">
      <w:pPr>
        <w:pStyle w:val="Code"/>
        <w:rPr>
          <w:rFonts w:ascii="Times New Roman" w:hAnsi="Times New Roman" w:cs="Times New Roman"/>
        </w:rPr>
      </w:pPr>
    </w:p>
    <w:p w14:paraId="0B8770D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selected_sort == "Priority":</w:t>
      </w:r>
    </w:p>
    <w:p w14:paraId="6601DD1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priority_order = {</w:t>
      </w:r>
    </w:p>
    <w:p w14:paraId="708BE9D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"High": 1,</w:t>
      </w:r>
    </w:p>
    <w:p w14:paraId="42979EB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"Medium": 2,</w:t>
      </w:r>
    </w:p>
    <w:p w14:paraId="4DB0039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"Low": 3</w:t>
      </w:r>
    </w:p>
    <w:p w14:paraId="74863AB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5C86E17B" w14:textId="77777777" w:rsidR="00C112E7" w:rsidRPr="002D7352" w:rsidRDefault="00C112E7">
      <w:pPr>
        <w:pStyle w:val="Code"/>
        <w:rPr>
          <w:rFonts w:ascii="Times New Roman" w:hAnsi="Times New Roman" w:cs="Times New Roman"/>
        </w:rPr>
      </w:pPr>
    </w:p>
    <w:p w14:paraId="3D8520A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filtered_tasks.sort(</w:t>
      </w:r>
    </w:p>
    <w:p w14:paraId="3742488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key=lambda x: priority_order.get(</w:t>
      </w:r>
    </w:p>
    <w:p w14:paraId="04E58D8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x[1]["priority"],</w:t>
      </w:r>
    </w:p>
    <w:p w14:paraId="7572709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lastRenderedPageBreak/>
        <w:t xml:space="preserve">                    4</w:t>
      </w:r>
    </w:p>
    <w:p w14:paraId="425746A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293F164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74460A1D" w14:textId="77777777" w:rsidR="00C112E7" w:rsidRPr="002D7352" w:rsidRDefault="00C112E7">
      <w:pPr>
        <w:pStyle w:val="Code"/>
        <w:rPr>
          <w:rFonts w:ascii="Times New Roman" w:hAnsi="Times New Roman" w:cs="Times New Roman"/>
        </w:rPr>
      </w:pPr>
    </w:p>
    <w:p w14:paraId="3DFEEB7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for index, task in filtered_tasks:</w:t>
      </w:r>
    </w:p>
    <w:p w14:paraId="779B90C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saved_text = ""</w:t>
      </w:r>
    </w:p>
    <w:p w14:paraId="260E7272" w14:textId="77777777" w:rsidR="00C112E7" w:rsidRPr="002D7352" w:rsidRDefault="00C112E7">
      <w:pPr>
        <w:pStyle w:val="Code"/>
        <w:rPr>
          <w:rFonts w:ascii="Times New Roman" w:hAnsi="Times New Roman" w:cs="Times New Roman"/>
        </w:rPr>
      </w:pPr>
    </w:p>
    <w:p w14:paraId="134949F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task_is_saved(task):</w:t>
      </w:r>
    </w:p>
    <w:p w14:paraId="7DA77EA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saved_text = " </w:t>
      </w:r>
      <w:r w:rsidRPr="002D7352">
        <w:rPr>
          <w:rFonts w:ascii="Segoe UI Symbol" w:hAnsi="Segoe UI Symbol" w:cs="Segoe UI Symbol"/>
        </w:rPr>
        <w:t>✓</w:t>
      </w:r>
      <w:r w:rsidRPr="002D7352">
        <w:rPr>
          <w:rFonts w:ascii="Times New Roman" w:hAnsi="Times New Roman" w:cs="Times New Roman"/>
        </w:rPr>
        <w:t>"</w:t>
      </w:r>
    </w:p>
    <w:p w14:paraId="1DB33C37" w14:textId="77777777" w:rsidR="00C112E7" w:rsidRPr="002D7352" w:rsidRDefault="00C112E7">
      <w:pPr>
        <w:pStyle w:val="Code"/>
        <w:rPr>
          <w:rFonts w:ascii="Times New Roman" w:hAnsi="Times New Roman" w:cs="Times New Roman"/>
        </w:rPr>
      </w:pPr>
    </w:p>
    <w:p w14:paraId="0019D89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table.insert(</w:t>
      </w:r>
    </w:p>
    <w:p w14:paraId="7A96945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7DC66B2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"end",</w:t>
      </w:r>
    </w:p>
    <w:p w14:paraId="4009CE0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values=(</w:t>
      </w:r>
    </w:p>
    <w:p w14:paraId="5330A23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index + 1,</w:t>
      </w:r>
    </w:p>
    <w:p w14:paraId="0BCB745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task["name"] + saved_text,</w:t>
      </w:r>
    </w:p>
    <w:p w14:paraId="173A0F9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task["priority"],</w:t>
      </w:r>
    </w:p>
    <w:p w14:paraId="29749DE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task["due_date"],</w:t>
      </w:r>
    </w:p>
    <w:p w14:paraId="79DA411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task["status"]</w:t>
      </w:r>
    </w:p>
    <w:p w14:paraId="44FF121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0865482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308D030A" w14:textId="77777777" w:rsidR="00C112E7" w:rsidRPr="002D7352" w:rsidRDefault="00C112E7">
      <w:pPr>
        <w:pStyle w:val="Code"/>
        <w:rPr>
          <w:rFonts w:ascii="Times New Roman" w:hAnsi="Times New Roman" w:cs="Times New Roman"/>
        </w:rPr>
      </w:pPr>
    </w:p>
    <w:p w14:paraId="2CBA637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len(filtered_tasks) == 0:</w:t>
      </w:r>
    </w:p>
    <w:p w14:paraId="05857A2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table.insert(</w:t>
      </w:r>
    </w:p>
    <w:p w14:paraId="6CAB37E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7F8C72A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"end",</w:t>
      </w:r>
    </w:p>
    <w:p w14:paraId="4A186E6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values=(</w:t>
      </w:r>
    </w:p>
    <w:p w14:paraId="2651371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14BC6CD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"No tasks found",</w:t>
      </w:r>
    </w:p>
    <w:p w14:paraId="1BA8400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20AC66A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10EA7A3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0E5F8B9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027BD4A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63993972" w14:textId="77777777" w:rsidR="00C112E7" w:rsidRPr="002D7352" w:rsidRDefault="00C112E7">
      <w:pPr>
        <w:pStyle w:val="Code"/>
        <w:rPr>
          <w:rFonts w:ascii="Times New Roman" w:hAnsi="Times New Roman" w:cs="Times New Roman"/>
        </w:rPr>
      </w:pPr>
    </w:p>
    <w:p w14:paraId="083DA82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filter_box.bind(</w:t>
      </w:r>
    </w:p>
    <w:p w14:paraId="4068B39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"&lt;&lt;ComboboxSelected&gt;&gt;",</w:t>
      </w:r>
    </w:p>
    <w:p w14:paraId="0BBD7B8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lambda event: display_tasks()</w:t>
      </w:r>
    </w:p>
    <w:p w14:paraId="7F387FD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358D7C34" w14:textId="77777777" w:rsidR="00C112E7" w:rsidRPr="002D7352" w:rsidRDefault="00C112E7">
      <w:pPr>
        <w:pStyle w:val="Code"/>
        <w:rPr>
          <w:rFonts w:ascii="Times New Roman" w:hAnsi="Times New Roman" w:cs="Times New Roman"/>
        </w:rPr>
      </w:pPr>
    </w:p>
    <w:p w14:paraId="0FE29EC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sort_box.bind(</w:t>
      </w:r>
    </w:p>
    <w:p w14:paraId="03F0E6A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"&lt;&lt;ComboboxSelected&gt;&gt;",</w:t>
      </w:r>
    </w:p>
    <w:p w14:paraId="4BCD18F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lambda event: display_tasks()</w:t>
      </w:r>
    </w:p>
    <w:p w14:paraId="1642969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1397EBCF" w14:textId="77777777" w:rsidR="00C112E7" w:rsidRPr="002D7352" w:rsidRDefault="00C112E7">
      <w:pPr>
        <w:pStyle w:val="Code"/>
        <w:rPr>
          <w:rFonts w:ascii="Times New Roman" w:hAnsi="Times New Roman" w:cs="Times New Roman"/>
        </w:rPr>
      </w:pPr>
    </w:p>
    <w:p w14:paraId="463E2C9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display_tasks()</w:t>
      </w:r>
    </w:p>
    <w:p w14:paraId="5A411570" w14:textId="77777777" w:rsidR="00C112E7" w:rsidRPr="002D7352" w:rsidRDefault="00C112E7">
      <w:pPr>
        <w:pStyle w:val="Code"/>
        <w:rPr>
          <w:rFonts w:ascii="Times New Roman" w:hAnsi="Times New Roman" w:cs="Times New Roman"/>
        </w:rPr>
      </w:pPr>
    </w:p>
    <w:p w14:paraId="0DE04434" w14:textId="77777777" w:rsidR="00C112E7" w:rsidRPr="002D7352" w:rsidRDefault="00C112E7">
      <w:pPr>
        <w:pStyle w:val="Code"/>
        <w:rPr>
          <w:rFonts w:ascii="Times New Roman" w:hAnsi="Times New Roman" w:cs="Times New Roman"/>
        </w:rPr>
      </w:pPr>
    </w:p>
    <w:p w14:paraId="6FA5428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31F6F5E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DELETE TASK</w:t>
      </w:r>
    </w:p>
    <w:p w14:paraId="6A43D73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47A412FA" w14:textId="77777777" w:rsidR="00C112E7" w:rsidRPr="002D7352" w:rsidRDefault="00C112E7">
      <w:pPr>
        <w:pStyle w:val="Code"/>
        <w:rPr>
          <w:rFonts w:ascii="Times New Roman" w:hAnsi="Times New Roman" w:cs="Times New Roman"/>
        </w:rPr>
      </w:pPr>
    </w:p>
    <w:p w14:paraId="7C78CAE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def delete_task():</w:t>
      </w:r>
    </w:p>
    <w:p w14:paraId="410DB23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len(tasks) == 0:</w:t>
      </w:r>
    </w:p>
    <w:p w14:paraId="457B238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messagebox.showinfo(</w:t>
      </w:r>
    </w:p>
    <w:p w14:paraId="200EBE5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"Delete Task",</w:t>
      </w:r>
    </w:p>
    <w:p w14:paraId="70A8262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"No tasks available."</w:t>
      </w:r>
    </w:p>
    <w:p w14:paraId="7DCD9D1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5411125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return</w:t>
      </w:r>
    </w:p>
    <w:p w14:paraId="2DF86A7E" w14:textId="77777777" w:rsidR="00C112E7" w:rsidRPr="002D7352" w:rsidRDefault="00C112E7">
      <w:pPr>
        <w:pStyle w:val="Code"/>
        <w:rPr>
          <w:rFonts w:ascii="Times New Roman" w:hAnsi="Times New Roman" w:cs="Times New Roman"/>
        </w:rPr>
      </w:pPr>
    </w:p>
    <w:p w14:paraId="2E1A3F0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 = tk.Toplevel(root)</w:t>
      </w:r>
    </w:p>
    <w:p w14:paraId="3FF11F4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window.title("Delete Task")</w:t>
      </w:r>
    </w:p>
    <w:p w14:paraId="2048B21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window.geometry("400x320")</w:t>
      </w:r>
    </w:p>
    <w:p w14:paraId="1FE40B8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window.resizable(False, False)</w:t>
      </w:r>
    </w:p>
    <w:p w14:paraId="0A9AC2E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window.configure(bg=BG)</w:t>
      </w:r>
    </w:p>
    <w:p w14:paraId="6E334292" w14:textId="77777777" w:rsidR="00C112E7" w:rsidRPr="002D7352" w:rsidRDefault="00C112E7">
      <w:pPr>
        <w:pStyle w:val="Code"/>
        <w:rPr>
          <w:rFonts w:ascii="Times New Roman" w:hAnsi="Times New Roman" w:cs="Times New Roman"/>
        </w:rPr>
      </w:pPr>
    </w:p>
    <w:p w14:paraId="3F8DDF8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popup_header(</w:t>
      </w:r>
    </w:p>
    <w:p w14:paraId="40C483D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w:t>
      </w:r>
    </w:p>
    <w:p w14:paraId="4E020A5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"DELETE TASK",</w:t>
      </w:r>
    </w:p>
    <w:p w14:paraId="3F52CF5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"Remove a task from your list"</w:t>
      </w:r>
    </w:p>
    <w:p w14:paraId="66EA325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419A5B12" w14:textId="77777777" w:rsidR="00C112E7" w:rsidRPr="002D7352" w:rsidRDefault="00C112E7">
      <w:pPr>
        <w:pStyle w:val="Code"/>
        <w:rPr>
          <w:rFonts w:ascii="Times New Roman" w:hAnsi="Times New Roman" w:cs="Times New Roman"/>
        </w:rPr>
      </w:pPr>
    </w:p>
    <w:p w14:paraId="59A49A1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body = tk.Frame(window, bg=BG)</w:t>
      </w:r>
    </w:p>
    <w:p w14:paraId="1AB8CC1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body.pack(fill="both", expand=True, padx=35, pady=25)</w:t>
      </w:r>
    </w:p>
    <w:p w14:paraId="3E7B20E5" w14:textId="77777777" w:rsidR="00C112E7" w:rsidRPr="002D7352" w:rsidRDefault="00C112E7">
      <w:pPr>
        <w:pStyle w:val="Code"/>
        <w:rPr>
          <w:rFonts w:ascii="Times New Roman" w:hAnsi="Times New Roman" w:cs="Times New Roman"/>
        </w:rPr>
      </w:pPr>
    </w:p>
    <w:p w14:paraId="14A9B90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tk.Label(</w:t>
      </w:r>
    </w:p>
    <w:p w14:paraId="4E2CE29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body,</w:t>
      </w:r>
    </w:p>
    <w:p w14:paraId="2AFE986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text="Enter task number:",</w:t>
      </w:r>
    </w:p>
    <w:p w14:paraId="0429421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bg=BG,</w:t>
      </w:r>
    </w:p>
    <w:p w14:paraId="3DD95FA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fg=TEXT,</w:t>
      </w:r>
    </w:p>
    <w:p w14:paraId="573811D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font=("Arial", 10, "bold")</w:t>
      </w:r>
    </w:p>
    <w:p w14:paraId="1D1236F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).pack()</w:t>
      </w:r>
    </w:p>
    <w:p w14:paraId="5ED32F84" w14:textId="77777777" w:rsidR="00C112E7" w:rsidRPr="002D7352" w:rsidRDefault="00C112E7">
      <w:pPr>
        <w:pStyle w:val="Code"/>
        <w:rPr>
          <w:rFonts w:ascii="Times New Roman" w:hAnsi="Times New Roman" w:cs="Times New Roman"/>
        </w:rPr>
      </w:pPr>
    </w:p>
    <w:p w14:paraId="66D2C4F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number_entry = tk.Entry(</w:t>
      </w:r>
    </w:p>
    <w:p w14:paraId="3EDB857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body,</w:t>
      </w:r>
    </w:p>
    <w:p w14:paraId="069CB7A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width=20,</w:t>
      </w:r>
    </w:p>
    <w:p w14:paraId="453E075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font=("Arial", 11)</w:t>
      </w:r>
    </w:p>
    <w:p w14:paraId="77AD4D2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4E74DCB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style_entry(number_entry)</w:t>
      </w:r>
    </w:p>
    <w:p w14:paraId="7444C19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number_entry.pack(pady=12, ipady=6)</w:t>
      </w:r>
    </w:p>
    <w:p w14:paraId="0CC34E31" w14:textId="77777777" w:rsidR="00C112E7" w:rsidRPr="002D7352" w:rsidRDefault="00C112E7">
      <w:pPr>
        <w:pStyle w:val="Code"/>
        <w:rPr>
          <w:rFonts w:ascii="Times New Roman" w:hAnsi="Times New Roman" w:cs="Times New Roman"/>
        </w:rPr>
      </w:pPr>
    </w:p>
    <w:p w14:paraId="3B9B785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def delete():</w:t>
      </w:r>
    </w:p>
    <w:p w14:paraId="56650AA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try:</w:t>
      </w:r>
    </w:p>
    <w:p w14:paraId="7D55BEF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number = int(number_entry.get())</w:t>
      </w:r>
    </w:p>
    <w:p w14:paraId="5D8B1870" w14:textId="77777777" w:rsidR="00C112E7" w:rsidRPr="002D7352" w:rsidRDefault="00C112E7">
      <w:pPr>
        <w:pStyle w:val="Code"/>
        <w:rPr>
          <w:rFonts w:ascii="Times New Roman" w:hAnsi="Times New Roman" w:cs="Times New Roman"/>
        </w:rPr>
      </w:pPr>
    </w:p>
    <w:p w14:paraId="3C35685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number &lt; 1 or number &gt; len(tasks):</w:t>
      </w:r>
    </w:p>
    <w:p w14:paraId="67EFA6E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messagebox.showwarning(</w:t>
      </w:r>
    </w:p>
    <w:p w14:paraId="6FE367C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"Warning",</w:t>
      </w:r>
    </w:p>
    <w:p w14:paraId="02101D8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"Invalid task number."</w:t>
      </w:r>
    </w:p>
    <w:p w14:paraId="3F4A53C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217DFEC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return</w:t>
      </w:r>
    </w:p>
    <w:p w14:paraId="79A3C2D9" w14:textId="77777777" w:rsidR="00C112E7" w:rsidRPr="002D7352" w:rsidRDefault="00C112E7">
      <w:pPr>
        <w:pStyle w:val="Code"/>
        <w:rPr>
          <w:rFonts w:ascii="Times New Roman" w:hAnsi="Times New Roman" w:cs="Times New Roman"/>
        </w:rPr>
      </w:pPr>
    </w:p>
    <w:p w14:paraId="1A7705A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deleted_task = tasks[number - 1]</w:t>
      </w:r>
    </w:p>
    <w:p w14:paraId="631FC2A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del tasks[number - 1]</w:t>
      </w:r>
    </w:p>
    <w:p w14:paraId="547AB630" w14:textId="77777777" w:rsidR="00C112E7" w:rsidRPr="002D7352" w:rsidRDefault="00C112E7">
      <w:pPr>
        <w:pStyle w:val="Code"/>
        <w:rPr>
          <w:rFonts w:ascii="Times New Roman" w:hAnsi="Times New Roman" w:cs="Times New Roman"/>
        </w:rPr>
      </w:pPr>
    </w:p>
    <w:p w14:paraId="02AC3A8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remove_from_saved(deleted_task)</w:t>
      </w:r>
    </w:p>
    <w:p w14:paraId="244D7CB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update_dashboard()</w:t>
      </w:r>
    </w:p>
    <w:p w14:paraId="4BB68379" w14:textId="77777777" w:rsidR="00C112E7" w:rsidRPr="002D7352" w:rsidRDefault="00C112E7">
      <w:pPr>
        <w:pStyle w:val="Code"/>
        <w:rPr>
          <w:rFonts w:ascii="Times New Roman" w:hAnsi="Times New Roman" w:cs="Times New Roman"/>
        </w:rPr>
      </w:pPr>
    </w:p>
    <w:p w14:paraId="33DEA7A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window.destroy()</w:t>
      </w:r>
    </w:p>
    <w:p w14:paraId="7FD189D3" w14:textId="77777777" w:rsidR="00C112E7" w:rsidRPr="002D7352" w:rsidRDefault="00C112E7">
      <w:pPr>
        <w:pStyle w:val="Code"/>
        <w:rPr>
          <w:rFonts w:ascii="Times New Roman" w:hAnsi="Times New Roman" w:cs="Times New Roman"/>
        </w:rPr>
      </w:pPr>
    </w:p>
    <w:p w14:paraId="24A168A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show_message(</w:t>
      </w:r>
    </w:p>
    <w:p w14:paraId="5F38920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"Task deleted successfully!"</w:t>
      </w:r>
    </w:p>
    <w:p w14:paraId="1846FBB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7632BDBE" w14:textId="77777777" w:rsidR="00C112E7" w:rsidRPr="002D7352" w:rsidRDefault="00C112E7">
      <w:pPr>
        <w:pStyle w:val="Code"/>
        <w:rPr>
          <w:rFonts w:ascii="Times New Roman" w:hAnsi="Times New Roman" w:cs="Times New Roman"/>
        </w:rPr>
      </w:pPr>
    </w:p>
    <w:p w14:paraId="13A6195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except ValueError:</w:t>
      </w:r>
    </w:p>
    <w:p w14:paraId="6625CC2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messagebox.showwarning(</w:t>
      </w:r>
    </w:p>
    <w:p w14:paraId="5315056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"Warning",</w:t>
      </w:r>
    </w:p>
    <w:p w14:paraId="687DEE9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"Enter a valid number."</w:t>
      </w:r>
    </w:p>
    <w:p w14:paraId="4237792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652F22D5" w14:textId="77777777" w:rsidR="00C112E7" w:rsidRPr="002D7352" w:rsidRDefault="00C112E7">
      <w:pPr>
        <w:pStyle w:val="Code"/>
        <w:rPr>
          <w:rFonts w:ascii="Times New Roman" w:hAnsi="Times New Roman" w:cs="Times New Roman"/>
        </w:rPr>
      </w:pPr>
    </w:p>
    <w:p w14:paraId="5C582D8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make_action_button(</w:t>
      </w:r>
    </w:p>
    <w:p w14:paraId="3DD7805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body,</w:t>
      </w:r>
    </w:p>
    <w:p w14:paraId="0F6268F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r w:rsidRPr="002D7352">
        <w:rPr>
          <w:rFonts w:ascii="Segoe UI Symbol" w:hAnsi="Segoe UI Symbol" w:cs="Segoe UI Symbol"/>
        </w:rPr>
        <w:t>🗑</w:t>
      </w:r>
      <w:r w:rsidRPr="002D7352">
        <w:rPr>
          <w:rFonts w:ascii="Times New Roman" w:hAnsi="Times New Roman" w:cs="Times New Roman"/>
        </w:rPr>
        <w:t xml:space="preserve">  DELETE",</w:t>
      </w:r>
    </w:p>
    <w:p w14:paraId="4D616E6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delete,</w:t>
      </w:r>
    </w:p>
    <w:p w14:paraId="2DD602E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DANGER</w:t>
      </w:r>
    </w:p>
    <w:p w14:paraId="0639E6F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).pack(pady=10)</w:t>
      </w:r>
    </w:p>
    <w:p w14:paraId="765EF236" w14:textId="77777777" w:rsidR="00C112E7" w:rsidRPr="002D7352" w:rsidRDefault="00C112E7">
      <w:pPr>
        <w:pStyle w:val="Code"/>
        <w:rPr>
          <w:rFonts w:ascii="Times New Roman" w:hAnsi="Times New Roman" w:cs="Times New Roman"/>
        </w:rPr>
      </w:pPr>
    </w:p>
    <w:p w14:paraId="337F0950" w14:textId="77777777" w:rsidR="00C112E7" w:rsidRPr="002D7352" w:rsidRDefault="00C112E7">
      <w:pPr>
        <w:pStyle w:val="Code"/>
        <w:rPr>
          <w:rFonts w:ascii="Times New Roman" w:hAnsi="Times New Roman" w:cs="Times New Roman"/>
        </w:rPr>
      </w:pPr>
    </w:p>
    <w:p w14:paraId="2B951A1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121741B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UPDATE TASK</w:t>
      </w:r>
    </w:p>
    <w:p w14:paraId="214012D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lastRenderedPageBreak/>
        <w:t># =========================================================</w:t>
      </w:r>
    </w:p>
    <w:p w14:paraId="3220BA3F" w14:textId="77777777" w:rsidR="00C112E7" w:rsidRPr="002D7352" w:rsidRDefault="00C112E7">
      <w:pPr>
        <w:pStyle w:val="Code"/>
        <w:rPr>
          <w:rFonts w:ascii="Times New Roman" w:hAnsi="Times New Roman" w:cs="Times New Roman"/>
        </w:rPr>
      </w:pPr>
    </w:p>
    <w:p w14:paraId="2C95D66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def update_task():</w:t>
      </w:r>
    </w:p>
    <w:p w14:paraId="0B50281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len(tasks) == 0:</w:t>
      </w:r>
    </w:p>
    <w:p w14:paraId="1D1F6E1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messagebox.showinfo(</w:t>
      </w:r>
    </w:p>
    <w:p w14:paraId="59CF8A3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"Update Task",</w:t>
      </w:r>
    </w:p>
    <w:p w14:paraId="09F5AD8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"No tasks available."</w:t>
      </w:r>
    </w:p>
    <w:p w14:paraId="310FF10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4B9FA96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return</w:t>
      </w:r>
    </w:p>
    <w:p w14:paraId="4733F11F" w14:textId="77777777" w:rsidR="00C112E7" w:rsidRPr="002D7352" w:rsidRDefault="00C112E7">
      <w:pPr>
        <w:pStyle w:val="Code"/>
        <w:rPr>
          <w:rFonts w:ascii="Times New Roman" w:hAnsi="Times New Roman" w:cs="Times New Roman"/>
        </w:rPr>
      </w:pPr>
    </w:p>
    <w:p w14:paraId="2EB61E6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 = tk.Toplevel(root)</w:t>
      </w:r>
    </w:p>
    <w:p w14:paraId="1BB8739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window.title("Update Task")</w:t>
      </w:r>
    </w:p>
    <w:p w14:paraId="0E362C9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window.geometry("450x500")</w:t>
      </w:r>
    </w:p>
    <w:p w14:paraId="4F5A399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window.resizable(False, False)</w:t>
      </w:r>
    </w:p>
    <w:p w14:paraId="535FEBF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window.configure(bg=BG)</w:t>
      </w:r>
    </w:p>
    <w:p w14:paraId="21EC0640" w14:textId="77777777" w:rsidR="00C112E7" w:rsidRPr="002D7352" w:rsidRDefault="00C112E7">
      <w:pPr>
        <w:pStyle w:val="Code"/>
        <w:rPr>
          <w:rFonts w:ascii="Times New Roman" w:hAnsi="Times New Roman" w:cs="Times New Roman"/>
        </w:rPr>
      </w:pPr>
    </w:p>
    <w:p w14:paraId="76B87C7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popup_header(</w:t>
      </w:r>
    </w:p>
    <w:p w14:paraId="1E8C02C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w:t>
      </w:r>
    </w:p>
    <w:p w14:paraId="7C53577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"UPDATE TASK",</w:t>
      </w:r>
    </w:p>
    <w:p w14:paraId="244E916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"Edit your selected task"</w:t>
      </w:r>
    </w:p>
    <w:p w14:paraId="752BC52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2B372244" w14:textId="77777777" w:rsidR="00C112E7" w:rsidRPr="002D7352" w:rsidRDefault="00C112E7">
      <w:pPr>
        <w:pStyle w:val="Code"/>
        <w:rPr>
          <w:rFonts w:ascii="Times New Roman" w:hAnsi="Times New Roman" w:cs="Times New Roman"/>
        </w:rPr>
      </w:pPr>
    </w:p>
    <w:p w14:paraId="7D2A4E0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body = tk.Frame(window, bg=BG)</w:t>
      </w:r>
    </w:p>
    <w:p w14:paraId="5B01A0F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body.pack(fill="both", expand=True, padx=35, pady=15)</w:t>
      </w:r>
    </w:p>
    <w:p w14:paraId="688905F6" w14:textId="77777777" w:rsidR="00C112E7" w:rsidRPr="002D7352" w:rsidRDefault="00C112E7">
      <w:pPr>
        <w:pStyle w:val="Code"/>
        <w:rPr>
          <w:rFonts w:ascii="Times New Roman" w:hAnsi="Times New Roman" w:cs="Times New Roman"/>
        </w:rPr>
      </w:pPr>
    </w:p>
    <w:p w14:paraId="6BB68D3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tk.Label(</w:t>
      </w:r>
    </w:p>
    <w:p w14:paraId="5554C24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body,</w:t>
      </w:r>
    </w:p>
    <w:p w14:paraId="2FAD563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text="Enter task number",</w:t>
      </w:r>
    </w:p>
    <w:p w14:paraId="27D22A1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bg=BG,</w:t>
      </w:r>
    </w:p>
    <w:p w14:paraId="44A59C9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fg=TEXT,</w:t>
      </w:r>
    </w:p>
    <w:p w14:paraId="2074CD0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font=("Arial", 10, "bold")</w:t>
      </w:r>
    </w:p>
    <w:p w14:paraId="3BE9872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).pack(anchor="w")</w:t>
      </w:r>
    </w:p>
    <w:p w14:paraId="08F23983" w14:textId="77777777" w:rsidR="00C112E7" w:rsidRPr="002D7352" w:rsidRDefault="00C112E7">
      <w:pPr>
        <w:pStyle w:val="Code"/>
        <w:rPr>
          <w:rFonts w:ascii="Times New Roman" w:hAnsi="Times New Roman" w:cs="Times New Roman"/>
        </w:rPr>
      </w:pPr>
    </w:p>
    <w:p w14:paraId="4F950A5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number_entry = tk.Entry(</w:t>
      </w:r>
    </w:p>
    <w:p w14:paraId="23BB7F5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body,</w:t>
      </w:r>
    </w:p>
    <w:p w14:paraId="6B10A8C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width=20,</w:t>
      </w:r>
    </w:p>
    <w:p w14:paraId="7927F6B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font=("Arial", 11)</w:t>
      </w:r>
    </w:p>
    <w:p w14:paraId="0D31BB0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47E1CE7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style_entry(number_entry)</w:t>
      </w:r>
    </w:p>
    <w:p w14:paraId="3CB9B46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number_entry.pack(pady=(5, 10), ipady=5)</w:t>
      </w:r>
    </w:p>
    <w:p w14:paraId="3B4A5D62" w14:textId="77777777" w:rsidR="00C112E7" w:rsidRPr="002D7352" w:rsidRDefault="00C112E7">
      <w:pPr>
        <w:pStyle w:val="Code"/>
        <w:rPr>
          <w:rFonts w:ascii="Times New Roman" w:hAnsi="Times New Roman" w:cs="Times New Roman"/>
        </w:rPr>
      </w:pPr>
    </w:p>
    <w:p w14:paraId="2EED588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tk.Label(</w:t>
      </w:r>
    </w:p>
    <w:p w14:paraId="6269603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body,</w:t>
      </w:r>
    </w:p>
    <w:p w14:paraId="7F9E35B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text="New Task Name",</w:t>
      </w:r>
    </w:p>
    <w:p w14:paraId="7380803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bg=BG,</w:t>
      </w:r>
    </w:p>
    <w:p w14:paraId="23C438E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fg=TEXT,</w:t>
      </w:r>
    </w:p>
    <w:p w14:paraId="39C84EF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font=("Arial", 10, "bold")</w:t>
      </w:r>
    </w:p>
    <w:p w14:paraId="548AFB8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).pack(anchor="w")</w:t>
      </w:r>
    </w:p>
    <w:p w14:paraId="72E1408A" w14:textId="77777777" w:rsidR="00C112E7" w:rsidRPr="002D7352" w:rsidRDefault="00C112E7">
      <w:pPr>
        <w:pStyle w:val="Code"/>
        <w:rPr>
          <w:rFonts w:ascii="Times New Roman" w:hAnsi="Times New Roman" w:cs="Times New Roman"/>
        </w:rPr>
      </w:pPr>
    </w:p>
    <w:p w14:paraId="4675D2B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name_entry = tk.Entry(</w:t>
      </w:r>
    </w:p>
    <w:p w14:paraId="31207AC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body,</w:t>
      </w:r>
    </w:p>
    <w:p w14:paraId="46134A7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width=35,</w:t>
      </w:r>
    </w:p>
    <w:p w14:paraId="6D1D4C3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font=("Arial", 11)</w:t>
      </w:r>
    </w:p>
    <w:p w14:paraId="1802AE2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39E000E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style_entry(name_entry)</w:t>
      </w:r>
    </w:p>
    <w:p w14:paraId="618EBB7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name_entry.pack(pady=(5, 10), ipady=5)</w:t>
      </w:r>
    </w:p>
    <w:p w14:paraId="3BBA8425" w14:textId="77777777" w:rsidR="00C112E7" w:rsidRPr="002D7352" w:rsidRDefault="00C112E7">
      <w:pPr>
        <w:pStyle w:val="Code"/>
        <w:rPr>
          <w:rFonts w:ascii="Times New Roman" w:hAnsi="Times New Roman" w:cs="Times New Roman"/>
        </w:rPr>
      </w:pPr>
    </w:p>
    <w:p w14:paraId="7D6C56F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tk.Label(</w:t>
      </w:r>
    </w:p>
    <w:p w14:paraId="4050D4D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body,</w:t>
      </w:r>
    </w:p>
    <w:p w14:paraId="7801FBD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text="New Priority",</w:t>
      </w:r>
    </w:p>
    <w:p w14:paraId="7F28639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bg=BG,</w:t>
      </w:r>
    </w:p>
    <w:p w14:paraId="4B81801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fg=TEXT,</w:t>
      </w:r>
    </w:p>
    <w:p w14:paraId="421B729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font=("Arial", 10, "bold")</w:t>
      </w:r>
    </w:p>
    <w:p w14:paraId="3207868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).pack(anchor="w")</w:t>
      </w:r>
    </w:p>
    <w:p w14:paraId="65C014E6" w14:textId="77777777" w:rsidR="00C112E7" w:rsidRPr="002D7352" w:rsidRDefault="00C112E7">
      <w:pPr>
        <w:pStyle w:val="Code"/>
        <w:rPr>
          <w:rFonts w:ascii="Times New Roman" w:hAnsi="Times New Roman" w:cs="Times New Roman"/>
        </w:rPr>
      </w:pPr>
    </w:p>
    <w:p w14:paraId="14EE961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lastRenderedPageBreak/>
        <w:t xml:space="preserve">    priority_box = ttk.Combobox(</w:t>
      </w:r>
    </w:p>
    <w:p w14:paraId="1FFFF43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body,</w:t>
      </w:r>
    </w:p>
    <w:p w14:paraId="3948233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values=["High", "Medium", "Low"],</w:t>
      </w:r>
    </w:p>
    <w:p w14:paraId="1F7AE06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state="readonly",</w:t>
      </w:r>
    </w:p>
    <w:p w14:paraId="47FF7B7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width=32</w:t>
      </w:r>
    </w:p>
    <w:p w14:paraId="2F30C9A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7DB5707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priority_box.pack(pady=(5, 10), ipady=3)</w:t>
      </w:r>
    </w:p>
    <w:p w14:paraId="34A9AE0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priority_box.set("Medium")</w:t>
      </w:r>
    </w:p>
    <w:p w14:paraId="6C850532" w14:textId="77777777" w:rsidR="00C112E7" w:rsidRPr="002D7352" w:rsidRDefault="00C112E7">
      <w:pPr>
        <w:pStyle w:val="Code"/>
        <w:rPr>
          <w:rFonts w:ascii="Times New Roman" w:hAnsi="Times New Roman" w:cs="Times New Roman"/>
        </w:rPr>
      </w:pPr>
    </w:p>
    <w:p w14:paraId="46254F2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tk.Label(</w:t>
      </w:r>
    </w:p>
    <w:p w14:paraId="2059FB3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body,</w:t>
      </w:r>
    </w:p>
    <w:p w14:paraId="3707060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text="New Due Date",</w:t>
      </w:r>
    </w:p>
    <w:p w14:paraId="237E47D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bg=BG,</w:t>
      </w:r>
    </w:p>
    <w:p w14:paraId="3E96665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fg=TEXT,</w:t>
      </w:r>
    </w:p>
    <w:p w14:paraId="2AE0AE4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font=("Arial", 10, "bold")</w:t>
      </w:r>
    </w:p>
    <w:p w14:paraId="088BE7F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).pack(anchor="w")</w:t>
      </w:r>
    </w:p>
    <w:p w14:paraId="7A4EAB58" w14:textId="77777777" w:rsidR="00C112E7" w:rsidRPr="002D7352" w:rsidRDefault="00C112E7">
      <w:pPr>
        <w:pStyle w:val="Code"/>
        <w:rPr>
          <w:rFonts w:ascii="Times New Roman" w:hAnsi="Times New Roman" w:cs="Times New Roman"/>
        </w:rPr>
      </w:pPr>
    </w:p>
    <w:p w14:paraId="37104D2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date_entry = tk.Entry(</w:t>
      </w:r>
    </w:p>
    <w:p w14:paraId="076C802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body,</w:t>
      </w:r>
    </w:p>
    <w:p w14:paraId="687D075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width=35,</w:t>
      </w:r>
    </w:p>
    <w:p w14:paraId="1F90B1F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font=("Arial", 11)</w:t>
      </w:r>
    </w:p>
    <w:p w14:paraId="0D08EEA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2AB8824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style_entry(date_entry)</w:t>
      </w:r>
    </w:p>
    <w:p w14:paraId="036A3F6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date_entry.pack(pady=(5, 15), ipady=5)</w:t>
      </w:r>
    </w:p>
    <w:p w14:paraId="1E0E0318" w14:textId="77777777" w:rsidR="00C112E7" w:rsidRPr="002D7352" w:rsidRDefault="00C112E7">
      <w:pPr>
        <w:pStyle w:val="Code"/>
        <w:rPr>
          <w:rFonts w:ascii="Times New Roman" w:hAnsi="Times New Roman" w:cs="Times New Roman"/>
        </w:rPr>
      </w:pPr>
    </w:p>
    <w:p w14:paraId="1A99728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def update():</w:t>
      </w:r>
    </w:p>
    <w:p w14:paraId="0BCC8C5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try:</w:t>
      </w:r>
    </w:p>
    <w:p w14:paraId="413024B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number = int(number_entry.get())</w:t>
      </w:r>
    </w:p>
    <w:p w14:paraId="6EFD7524" w14:textId="77777777" w:rsidR="00C112E7" w:rsidRPr="002D7352" w:rsidRDefault="00C112E7">
      <w:pPr>
        <w:pStyle w:val="Code"/>
        <w:rPr>
          <w:rFonts w:ascii="Times New Roman" w:hAnsi="Times New Roman" w:cs="Times New Roman"/>
        </w:rPr>
      </w:pPr>
    </w:p>
    <w:p w14:paraId="0C83DF2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number &lt; 1 or number &gt; len(tasks):</w:t>
      </w:r>
    </w:p>
    <w:p w14:paraId="3A15161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messagebox.showwarning(</w:t>
      </w:r>
    </w:p>
    <w:p w14:paraId="55FE37C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"Warning",</w:t>
      </w:r>
    </w:p>
    <w:p w14:paraId="14AF37B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"Invalid task number."</w:t>
      </w:r>
    </w:p>
    <w:p w14:paraId="20FA5B6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3F92318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return</w:t>
      </w:r>
    </w:p>
    <w:p w14:paraId="6683B69A" w14:textId="77777777" w:rsidR="00C112E7" w:rsidRPr="002D7352" w:rsidRDefault="00C112E7">
      <w:pPr>
        <w:pStyle w:val="Code"/>
        <w:rPr>
          <w:rFonts w:ascii="Times New Roman" w:hAnsi="Times New Roman" w:cs="Times New Roman"/>
        </w:rPr>
      </w:pPr>
    </w:p>
    <w:p w14:paraId="66011D9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old_task_name = tasks[number - 1]["name"]</w:t>
      </w:r>
    </w:p>
    <w:p w14:paraId="53DA10E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name = name_entry.get().strip()</w:t>
      </w:r>
    </w:p>
    <w:p w14:paraId="6FC7A4A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priority = priority_box.get()</w:t>
      </w:r>
    </w:p>
    <w:p w14:paraId="59050EC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due_date = date_entry.get().strip()</w:t>
      </w:r>
    </w:p>
    <w:p w14:paraId="321506C4" w14:textId="77777777" w:rsidR="00C112E7" w:rsidRPr="002D7352" w:rsidRDefault="00C112E7">
      <w:pPr>
        <w:pStyle w:val="Code"/>
        <w:rPr>
          <w:rFonts w:ascii="Times New Roman" w:hAnsi="Times New Roman" w:cs="Times New Roman"/>
        </w:rPr>
      </w:pPr>
    </w:p>
    <w:p w14:paraId="6BB16D8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name == "":</w:t>
      </w:r>
    </w:p>
    <w:p w14:paraId="10C4F76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messagebox.showwarning(</w:t>
      </w:r>
    </w:p>
    <w:p w14:paraId="6F54901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"Warning",</w:t>
      </w:r>
    </w:p>
    <w:p w14:paraId="1A27F85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"Enter task name."</w:t>
      </w:r>
    </w:p>
    <w:p w14:paraId="0A6E76A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4ACB7B4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return</w:t>
      </w:r>
    </w:p>
    <w:p w14:paraId="7B442D20" w14:textId="77777777" w:rsidR="00C112E7" w:rsidRPr="002D7352" w:rsidRDefault="00C112E7">
      <w:pPr>
        <w:pStyle w:val="Code"/>
        <w:rPr>
          <w:rFonts w:ascii="Times New Roman" w:hAnsi="Times New Roman" w:cs="Times New Roman"/>
        </w:rPr>
      </w:pPr>
    </w:p>
    <w:p w14:paraId="01840D8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due_date == "":</w:t>
      </w:r>
    </w:p>
    <w:p w14:paraId="4207B2E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messagebox.showwarning(</w:t>
      </w:r>
    </w:p>
    <w:p w14:paraId="3C67575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"Warning",</w:t>
      </w:r>
    </w:p>
    <w:p w14:paraId="638E302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"Enter due date."</w:t>
      </w:r>
    </w:p>
    <w:p w14:paraId="60D9D43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1FAFBEA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return</w:t>
      </w:r>
    </w:p>
    <w:p w14:paraId="34315FF0" w14:textId="77777777" w:rsidR="00C112E7" w:rsidRPr="002D7352" w:rsidRDefault="00C112E7">
      <w:pPr>
        <w:pStyle w:val="Code"/>
        <w:rPr>
          <w:rFonts w:ascii="Times New Roman" w:hAnsi="Times New Roman" w:cs="Times New Roman"/>
        </w:rPr>
      </w:pPr>
    </w:p>
    <w:p w14:paraId="653A432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try:</w:t>
      </w:r>
    </w:p>
    <w:p w14:paraId="072F9F5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datetime.strptime(</w:t>
      </w:r>
    </w:p>
    <w:p w14:paraId="48FF9FF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due_date,</w:t>
      </w:r>
    </w:p>
    <w:p w14:paraId="11A8DA1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"%d-%m-%Y"</w:t>
      </w:r>
    </w:p>
    <w:p w14:paraId="15C46F6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2BF2158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except:</w:t>
      </w:r>
    </w:p>
    <w:p w14:paraId="01310A2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messagebox.showwarning(</w:t>
      </w:r>
    </w:p>
    <w:p w14:paraId="51603F4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"Warning",</w:t>
      </w:r>
    </w:p>
    <w:p w14:paraId="74688C5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"Use DD-MM-YYYY format."</w:t>
      </w:r>
    </w:p>
    <w:p w14:paraId="69DBD89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3210F8B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lastRenderedPageBreak/>
        <w:t xml:space="preserve">                return</w:t>
      </w:r>
    </w:p>
    <w:p w14:paraId="50215DFD" w14:textId="77777777" w:rsidR="00C112E7" w:rsidRPr="002D7352" w:rsidRDefault="00C112E7">
      <w:pPr>
        <w:pStyle w:val="Code"/>
        <w:rPr>
          <w:rFonts w:ascii="Times New Roman" w:hAnsi="Times New Roman" w:cs="Times New Roman"/>
        </w:rPr>
      </w:pPr>
    </w:p>
    <w:p w14:paraId="2B1F9BE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tasks[number - 1]["name"] = name</w:t>
      </w:r>
    </w:p>
    <w:p w14:paraId="76AC194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tasks[number - 1]["priority"] = priority</w:t>
      </w:r>
    </w:p>
    <w:p w14:paraId="43535D8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tasks[number - 1]["due_date"] = due_date</w:t>
      </w:r>
    </w:p>
    <w:p w14:paraId="70384462" w14:textId="77777777" w:rsidR="00C112E7" w:rsidRPr="002D7352" w:rsidRDefault="00C112E7">
      <w:pPr>
        <w:pStyle w:val="Code"/>
        <w:rPr>
          <w:rFonts w:ascii="Times New Roman" w:hAnsi="Times New Roman" w:cs="Times New Roman"/>
        </w:rPr>
      </w:pPr>
    </w:p>
    <w:p w14:paraId="39A447D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saved_tasks = read_saved_tasks()</w:t>
      </w:r>
    </w:p>
    <w:p w14:paraId="6E6577E5" w14:textId="77777777" w:rsidR="00C112E7" w:rsidRPr="002D7352" w:rsidRDefault="00C112E7">
      <w:pPr>
        <w:pStyle w:val="Code"/>
        <w:rPr>
          <w:rFonts w:ascii="Times New Roman" w:hAnsi="Times New Roman" w:cs="Times New Roman"/>
        </w:rPr>
      </w:pPr>
    </w:p>
    <w:p w14:paraId="45B5762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for i, saved_task in enumerate(saved_tasks):</w:t>
      </w:r>
    </w:p>
    <w:p w14:paraId="5D8216E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saved_task.get(</w:t>
      </w:r>
    </w:p>
    <w:p w14:paraId="62B63F6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"name",</w:t>
      </w:r>
    </w:p>
    <w:p w14:paraId="04AAA92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222753F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).lower() == old_task_name.lower():</w:t>
      </w:r>
    </w:p>
    <w:p w14:paraId="59CD2A08" w14:textId="77777777" w:rsidR="00C112E7" w:rsidRPr="002D7352" w:rsidRDefault="00C112E7">
      <w:pPr>
        <w:pStyle w:val="Code"/>
        <w:rPr>
          <w:rFonts w:ascii="Times New Roman" w:hAnsi="Times New Roman" w:cs="Times New Roman"/>
        </w:rPr>
      </w:pPr>
    </w:p>
    <w:p w14:paraId="2ED2660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saved_tasks[i] = tasks[number - 1]</w:t>
      </w:r>
    </w:p>
    <w:p w14:paraId="58A1BED6" w14:textId="77777777" w:rsidR="00C112E7" w:rsidRPr="002D7352" w:rsidRDefault="00C112E7">
      <w:pPr>
        <w:pStyle w:val="Code"/>
        <w:rPr>
          <w:rFonts w:ascii="Times New Roman" w:hAnsi="Times New Roman" w:cs="Times New Roman"/>
        </w:rPr>
      </w:pPr>
    </w:p>
    <w:p w14:paraId="502307D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write_saved_tasks(</w:t>
      </w:r>
    </w:p>
    <w:p w14:paraId="6AF06C6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saved_tasks</w:t>
      </w:r>
    </w:p>
    <w:p w14:paraId="247B156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20F067E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break</w:t>
      </w:r>
    </w:p>
    <w:p w14:paraId="41CE18AD" w14:textId="77777777" w:rsidR="00C112E7" w:rsidRPr="002D7352" w:rsidRDefault="00C112E7">
      <w:pPr>
        <w:pStyle w:val="Code"/>
        <w:rPr>
          <w:rFonts w:ascii="Times New Roman" w:hAnsi="Times New Roman" w:cs="Times New Roman"/>
        </w:rPr>
      </w:pPr>
    </w:p>
    <w:p w14:paraId="1A957AF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update_dashboard()</w:t>
      </w:r>
    </w:p>
    <w:p w14:paraId="739A3E1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window.destroy()</w:t>
      </w:r>
    </w:p>
    <w:p w14:paraId="7F4C4686" w14:textId="77777777" w:rsidR="00C112E7" w:rsidRPr="002D7352" w:rsidRDefault="00C112E7">
      <w:pPr>
        <w:pStyle w:val="Code"/>
        <w:rPr>
          <w:rFonts w:ascii="Times New Roman" w:hAnsi="Times New Roman" w:cs="Times New Roman"/>
        </w:rPr>
      </w:pPr>
    </w:p>
    <w:p w14:paraId="2C3A8AF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show_message(</w:t>
      </w:r>
    </w:p>
    <w:p w14:paraId="5CF25BE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"Task updated successfully!"</w:t>
      </w:r>
    </w:p>
    <w:p w14:paraId="58BBB66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345099CE" w14:textId="77777777" w:rsidR="00C112E7" w:rsidRPr="002D7352" w:rsidRDefault="00C112E7">
      <w:pPr>
        <w:pStyle w:val="Code"/>
        <w:rPr>
          <w:rFonts w:ascii="Times New Roman" w:hAnsi="Times New Roman" w:cs="Times New Roman"/>
        </w:rPr>
      </w:pPr>
    </w:p>
    <w:p w14:paraId="1329434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except ValueError:</w:t>
      </w:r>
    </w:p>
    <w:p w14:paraId="3106297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messagebox.showwarning(</w:t>
      </w:r>
    </w:p>
    <w:p w14:paraId="5472C3E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"Warning",</w:t>
      </w:r>
    </w:p>
    <w:p w14:paraId="51D25BC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"Enter a valid task number."</w:t>
      </w:r>
    </w:p>
    <w:p w14:paraId="0E1863A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58B3962B" w14:textId="77777777" w:rsidR="00C112E7" w:rsidRPr="002D7352" w:rsidRDefault="00C112E7">
      <w:pPr>
        <w:pStyle w:val="Code"/>
        <w:rPr>
          <w:rFonts w:ascii="Times New Roman" w:hAnsi="Times New Roman" w:cs="Times New Roman"/>
        </w:rPr>
      </w:pPr>
    </w:p>
    <w:p w14:paraId="7C94D8A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make_action_button(</w:t>
      </w:r>
    </w:p>
    <w:p w14:paraId="75490B4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body,</w:t>
      </w:r>
    </w:p>
    <w:p w14:paraId="0E42D06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r w:rsidRPr="002D7352">
        <w:rPr>
          <w:rFonts w:ascii="Segoe UI Symbol" w:hAnsi="Segoe UI Symbol" w:cs="Segoe UI Symbol"/>
        </w:rPr>
        <w:t>✎</w:t>
      </w:r>
      <w:r w:rsidRPr="002D7352">
        <w:rPr>
          <w:rFonts w:ascii="Times New Roman" w:hAnsi="Times New Roman" w:cs="Times New Roman"/>
        </w:rPr>
        <w:t xml:space="preserve">  UPDATE",</w:t>
      </w:r>
    </w:p>
    <w:p w14:paraId="3441D40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update</w:t>
      </w:r>
    </w:p>
    <w:p w14:paraId="5C6F53B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).pack(pady=5)</w:t>
      </w:r>
    </w:p>
    <w:p w14:paraId="35EAE759" w14:textId="77777777" w:rsidR="00C112E7" w:rsidRPr="002D7352" w:rsidRDefault="00C112E7">
      <w:pPr>
        <w:pStyle w:val="Code"/>
        <w:rPr>
          <w:rFonts w:ascii="Times New Roman" w:hAnsi="Times New Roman" w:cs="Times New Roman"/>
        </w:rPr>
      </w:pPr>
    </w:p>
    <w:p w14:paraId="0FBA1BB3" w14:textId="77777777" w:rsidR="00C112E7" w:rsidRPr="002D7352" w:rsidRDefault="00C112E7">
      <w:pPr>
        <w:pStyle w:val="Code"/>
        <w:rPr>
          <w:rFonts w:ascii="Times New Roman" w:hAnsi="Times New Roman" w:cs="Times New Roman"/>
        </w:rPr>
      </w:pPr>
    </w:p>
    <w:p w14:paraId="71C557C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3AC443A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MARK COMPLETED</w:t>
      </w:r>
    </w:p>
    <w:p w14:paraId="166454E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22191534" w14:textId="77777777" w:rsidR="00C112E7" w:rsidRPr="002D7352" w:rsidRDefault="00C112E7">
      <w:pPr>
        <w:pStyle w:val="Code"/>
        <w:rPr>
          <w:rFonts w:ascii="Times New Roman" w:hAnsi="Times New Roman" w:cs="Times New Roman"/>
        </w:rPr>
      </w:pPr>
    </w:p>
    <w:p w14:paraId="374F411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def mark_completed():</w:t>
      </w:r>
    </w:p>
    <w:p w14:paraId="7680B09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len(tasks) == 0:</w:t>
      </w:r>
    </w:p>
    <w:p w14:paraId="4204B67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messagebox.showinfo(</w:t>
      </w:r>
    </w:p>
    <w:p w14:paraId="49D943C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"Completed",</w:t>
      </w:r>
    </w:p>
    <w:p w14:paraId="2F09305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"No tasks available."</w:t>
      </w:r>
    </w:p>
    <w:p w14:paraId="0E910CD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6DA58E2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return</w:t>
      </w:r>
    </w:p>
    <w:p w14:paraId="034A90E3" w14:textId="77777777" w:rsidR="00C112E7" w:rsidRPr="002D7352" w:rsidRDefault="00C112E7">
      <w:pPr>
        <w:pStyle w:val="Code"/>
        <w:rPr>
          <w:rFonts w:ascii="Times New Roman" w:hAnsi="Times New Roman" w:cs="Times New Roman"/>
        </w:rPr>
      </w:pPr>
    </w:p>
    <w:p w14:paraId="5EA5028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 = tk.Toplevel(root)</w:t>
      </w:r>
    </w:p>
    <w:p w14:paraId="7B5F838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window.title("Mark Completed")</w:t>
      </w:r>
    </w:p>
    <w:p w14:paraId="1A4604F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window.geometry("400x320")</w:t>
      </w:r>
    </w:p>
    <w:p w14:paraId="0B39950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window.resizable(False, False)</w:t>
      </w:r>
    </w:p>
    <w:p w14:paraId="3B162B5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window.configure(bg=BG)</w:t>
      </w:r>
    </w:p>
    <w:p w14:paraId="5C88A81A" w14:textId="77777777" w:rsidR="00C112E7" w:rsidRPr="002D7352" w:rsidRDefault="00C112E7">
      <w:pPr>
        <w:pStyle w:val="Code"/>
        <w:rPr>
          <w:rFonts w:ascii="Times New Roman" w:hAnsi="Times New Roman" w:cs="Times New Roman"/>
        </w:rPr>
      </w:pPr>
    </w:p>
    <w:p w14:paraId="01A5D9F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popup_header(</w:t>
      </w:r>
    </w:p>
    <w:p w14:paraId="52A6CCF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w:t>
      </w:r>
    </w:p>
    <w:p w14:paraId="6412E8F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"MARK COMPLETED",</w:t>
      </w:r>
    </w:p>
    <w:p w14:paraId="448035F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"Complete a task"</w:t>
      </w:r>
    </w:p>
    <w:p w14:paraId="05A3A76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72596C8F" w14:textId="77777777" w:rsidR="00C112E7" w:rsidRPr="002D7352" w:rsidRDefault="00C112E7">
      <w:pPr>
        <w:pStyle w:val="Code"/>
        <w:rPr>
          <w:rFonts w:ascii="Times New Roman" w:hAnsi="Times New Roman" w:cs="Times New Roman"/>
        </w:rPr>
      </w:pPr>
    </w:p>
    <w:p w14:paraId="6BA6A3D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lastRenderedPageBreak/>
        <w:t xml:space="preserve">    body = tk.Frame(window, bg=BG)</w:t>
      </w:r>
    </w:p>
    <w:p w14:paraId="72E8F6C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body.pack(fill="both", expand=True, padx=35, pady=25)</w:t>
      </w:r>
    </w:p>
    <w:p w14:paraId="6E50119F" w14:textId="77777777" w:rsidR="00C112E7" w:rsidRPr="002D7352" w:rsidRDefault="00C112E7">
      <w:pPr>
        <w:pStyle w:val="Code"/>
        <w:rPr>
          <w:rFonts w:ascii="Times New Roman" w:hAnsi="Times New Roman" w:cs="Times New Roman"/>
        </w:rPr>
      </w:pPr>
    </w:p>
    <w:p w14:paraId="10C0FF2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tk.Label(</w:t>
      </w:r>
    </w:p>
    <w:p w14:paraId="5709D89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body,</w:t>
      </w:r>
    </w:p>
    <w:p w14:paraId="2FC69C4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text="Enter task number:",</w:t>
      </w:r>
    </w:p>
    <w:p w14:paraId="71671D7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bg=BG,</w:t>
      </w:r>
    </w:p>
    <w:p w14:paraId="1BE198B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fg=TEXT,</w:t>
      </w:r>
    </w:p>
    <w:p w14:paraId="38ABCF4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font=("Arial", 10, "bold")</w:t>
      </w:r>
    </w:p>
    <w:p w14:paraId="323C0F9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).pack()</w:t>
      </w:r>
    </w:p>
    <w:p w14:paraId="452E04AB" w14:textId="77777777" w:rsidR="00C112E7" w:rsidRPr="002D7352" w:rsidRDefault="00C112E7">
      <w:pPr>
        <w:pStyle w:val="Code"/>
        <w:rPr>
          <w:rFonts w:ascii="Times New Roman" w:hAnsi="Times New Roman" w:cs="Times New Roman"/>
        </w:rPr>
      </w:pPr>
    </w:p>
    <w:p w14:paraId="1175E98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number_entry = tk.Entry(</w:t>
      </w:r>
    </w:p>
    <w:p w14:paraId="738D2FA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body,</w:t>
      </w:r>
    </w:p>
    <w:p w14:paraId="0A6A997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width=20,</w:t>
      </w:r>
    </w:p>
    <w:p w14:paraId="368E959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font=("Arial", 11)</w:t>
      </w:r>
    </w:p>
    <w:p w14:paraId="170DAB8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0279520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style_entry(number_entry)</w:t>
      </w:r>
    </w:p>
    <w:p w14:paraId="034D7C9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number_entry.pack(pady=12, ipady=6)</w:t>
      </w:r>
    </w:p>
    <w:p w14:paraId="4EB070DD" w14:textId="77777777" w:rsidR="00C112E7" w:rsidRPr="002D7352" w:rsidRDefault="00C112E7">
      <w:pPr>
        <w:pStyle w:val="Code"/>
        <w:rPr>
          <w:rFonts w:ascii="Times New Roman" w:hAnsi="Times New Roman" w:cs="Times New Roman"/>
        </w:rPr>
      </w:pPr>
    </w:p>
    <w:p w14:paraId="61E6A2D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def complete():</w:t>
      </w:r>
    </w:p>
    <w:p w14:paraId="6803405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try:</w:t>
      </w:r>
    </w:p>
    <w:p w14:paraId="5FC8490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number = int(number_entry.get())</w:t>
      </w:r>
    </w:p>
    <w:p w14:paraId="21A79D2B" w14:textId="77777777" w:rsidR="00C112E7" w:rsidRPr="002D7352" w:rsidRDefault="00C112E7">
      <w:pPr>
        <w:pStyle w:val="Code"/>
        <w:rPr>
          <w:rFonts w:ascii="Times New Roman" w:hAnsi="Times New Roman" w:cs="Times New Roman"/>
        </w:rPr>
      </w:pPr>
    </w:p>
    <w:p w14:paraId="3645307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number &lt; 1 or number &gt; len(tasks):</w:t>
      </w:r>
    </w:p>
    <w:p w14:paraId="1762429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messagebox.showwarning(</w:t>
      </w:r>
    </w:p>
    <w:p w14:paraId="2FA2700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"Warning",</w:t>
      </w:r>
    </w:p>
    <w:p w14:paraId="05AFB09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"Invalid task number."</w:t>
      </w:r>
    </w:p>
    <w:p w14:paraId="4015EBE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24085B2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return</w:t>
      </w:r>
    </w:p>
    <w:p w14:paraId="6F9DDDA1" w14:textId="77777777" w:rsidR="00C112E7" w:rsidRPr="002D7352" w:rsidRDefault="00C112E7">
      <w:pPr>
        <w:pStyle w:val="Code"/>
        <w:rPr>
          <w:rFonts w:ascii="Times New Roman" w:hAnsi="Times New Roman" w:cs="Times New Roman"/>
        </w:rPr>
      </w:pPr>
    </w:p>
    <w:p w14:paraId="164C4A0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tasks[number - 1]["status"] = "Completed"</w:t>
      </w:r>
    </w:p>
    <w:p w14:paraId="07BF93AE" w14:textId="77777777" w:rsidR="00C112E7" w:rsidRPr="002D7352" w:rsidRDefault="00C112E7">
      <w:pPr>
        <w:pStyle w:val="Code"/>
        <w:rPr>
          <w:rFonts w:ascii="Times New Roman" w:hAnsi="Times New Roman" w:cs="Times New Roman"/>
        </w:rPr>
      </w:pPr>
    </w:p>
    <w:p w14:paraId="5B913E1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update_saved_task(</w:t>
      </w:r>
    </w:p>
    <w:p w14:paraId="6E080E4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tasks[number - 1]</w:t>
      </w:r>
    </w:p>
    <w:p w14:paraId="4618F21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460D3C72" w14:textId="77777777" w:rsidR="00C112E7" w:rsidRPr="002D7352" w:rsidRDefault="00C112E7">
      <w:pPr>
        <w:pStyle w:val="Code"/>
        <w:rPr>
          <w:rFonts w:ascii="Times New Roman" w:hAnsi="Times New Roman" w:cs="Times New Roman"/>
        </w:rPr>
      </w:pPr>
    </w:p>
    <w:p w14:paraId="04D4A93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update_dashboard()</w:t>
      </w:r>
    </w:p>
    <w:p w14:paraId="6D6BBD7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window.destroy()</w:t>
      </w:r>
    </w:p>
    <w:p w14:paraId="594FE042" w14:textId="77777777" w:rsidR="00C112E7" w:rsidRPr="002D7352" w:rsidRDefault="00C112E7">
      <w:pPr>
        <w:pStyle w:val="Code"/>
        <w:rPr>
          <w:rFonts w:ascii="Times New Roman" w:hAnsi="Times New Roman" w:cs="Times New Roman"/>
        </w:rPr>
      </w:pPr>
    </w:p>
    <w:p w14:paraId="685B2B0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show_message(</w:t>
      </w:r>
    </w:p>
    <w:p w14:paraId="0C8D95D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"Task marked as completed!"</w:t>
      </w:r>
    </w:p>
    <w:p w14:paraId="2EBA0FB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32FA3C5F" w14:textId="77777777" w:rsidR="00C112E7" w:rsidRPr="002D7352" w:rsidRDefault="00C112E7">
      <w:pPr>
        <w:pStyle w:val="Code"/>
        <w:rPr>
          <w:rFonts w:ascii="Times New Roman" w:hAnsi="Times New Roman" w:cs="Times New Roman"/>
        </w:rPr>
      </w:pPr>
    </w:p>
    <w:p w14:paraId="44EACE4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except ValueError:</w:t>
      </w:r>
    </w:p>
    <w:p w14:paraId="7EF80B0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messagebox.showwarning(</w:t>
      </w:r>
    </w:p>
    <w:p w14:paraId="0CCBDCD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"Warning",</w:t>
      </w:r>
    </w:p>
    <w:p w14:paraId="03E4011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"Enter a valid number."</w:t>
      </w:r>
    </w:p>
    <w:p w14:paraId="5D0AB92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7F6DF949" w14:textId="77777777" w:rsidR="00C112E7" w:rsidRPr="002D7352" w:rsidRDefault="00C112E7">
      <w:pPr>
        <w:pStyle w:val="Code"/>
        <w:rPr>
          <w:rFonts w:ascii="Times New Roman" w:hAnsi="Times New Roman" w:cs="Times New Roman"/>
        </w:rPr>
      </w:pPr>
    </w:p>
    <w:p w14:paraId="390169D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make_action_button(</w:t>
      </w:r>
    </w:p>
    <w:p w14:paraId="064654E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body,</w:t>
      </w:r>
    </w:p>
    <w:p w14:paraId="53347FD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r w:rsidRPr="002D7352">
        <w:rPr>
          <w:rFonts w:ascii="Segoe UI Symbol" w:hAnsi="Segoe UI Symbol" w:cs="Segoe UI Symbol"/>
        </w:rPr>
        <w:t>✓</w:t>
      </w:r>
      <w:r w:rsidRPr="002D7352">
        <w:rPr>
          <w:rFonts w:ascii="Times New Roman" w:hAnsi="Times New Roman" w:cs="Times New Roman"/>
        </w:rPr>
        <w:t xml:space="preserve">  MARK COMPLETED",</w:t>
      </w:r>
    </w:p>
    <w:p w14:paraId="2019CF2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complete,</w:t>
      </w:r>
    </w:p>
    <w:p w14:paraId="192CAF7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SUCCESS</w:t>
      </w:r>
    </w:p>
    <w:p w14:paraId="62530BD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).pack(pady=10)</w:t>
      </w:r>
    </w:p>
    <w:p w14:paraId="26FB159F" w14:textId="77777777" w:rsidR="00C112E7" w:rsidRPr="002D7352" w:rsidRDefault="00C112E7">
      <w:pPr>
        <w:pStyle w:val="Code"/>
        <w:rPr>
          <w:rFonts w:ascii="Times New Roman" w:hAnsi="Times New Roman" w:cs="Times New Roman"/>
        </w:rPr>
      </w:pPr>
    </w:p>
    <w:p w14:paraId="097943AA" w14:textId="77777777" w:rsidR="00C112E7" w:rsidRPr="002D7352" w:rsidRDefault="00C112E7">
      <w:pPr>
        <w:pStyle w:val="Code"/>
        <w:rPr>
          <w:rFonts w:ascii="Times New Roman" w:hAnsi="Times New Roman" w:cs="Times New Roman"/>
        </w:rPr>
      </w:pPr>
    </w:p>
    <w:p w14:paraId="0C258E8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17D891C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SEARCH TASK</w:t>
      </w:r>
    </w:p>
    <w:p w14:paraId="6A5C570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73829C8C" w14:textId="77777777" w:rsidR="00C112E7" w:rsidRPr="002D7352" w:rsidRDefault="00C112E7">
      <w:pPr>
        <w:pStyle w:val="Code"/>
        <w:rPr>
          <w:rFonts w:ascii="Times New Roman" w:hAnsi="Times New Roman" w:cs="Times New Roman"/>
        </w:rPr>
      </w:pPr>
    </w:p>
    <w:p w14:paraId="74BCA93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def search_task():</w:t>
      </w:r>
    </w:p>
    <w:p w14:paraId="04B53EB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 = tk.Toplevel(root)</w:t>
      </w:r>
    </w:p>
    <w:p w14:paraId="3834875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window.title("Search Task")</w:t>
      </w:r>
    </w:p>
    <w:p w14:paraId="5238F4A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window.geometry("700x520")</w:t>
      </w:r>
    </w:p>
    <w:p w14:paraId="6E0EF25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lastRenderedPageBreak/>
        <w:t xml:space="preserve">    window.configure(bg=BG)</w:t>
      </w:r>
    </w:p>
    <w:p w14:paraId="4E74434E" w14:textId="77777777" w:rsidR="00C112E7" w:rsidRPr="002D7352" w:rsidRDefault="00C112E7">
      <w:pPr>
        <w:pStyle w:val="Code"/>
        <w:rPr>
          <w:rFonts w:ascii="Times New Roman" w:hAnsi="Times New Roman" w:cs="Times New Roman"/>
        </w:rPr>
      </w:pPr>
    </w:p>
    <w:p w14:paraId="5D46F4A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popup_header(</w:t>
      </w:r>
    </w:p>
    <w:p w14:paraId="0624AB6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w:t>
      </w:r>
    </w:p>
    <w:p w14:paraId="47D01DC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"SEARCH TASK",</w:t>
      </w:r>
    </w:p>
    <w:p w14:paraId="16133E3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"Find a task quickly"</w:t>
      </w:r>
    </w:p>
    <w:p w14:paraId="7B45FB5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46C96B57" w14:textId="77777777" w:rsidR="00C112E7" w:rsidRPr="002D7352" w:rsidRDefault="00C112E7">
      <w:pPr>
        <w:pStyle w:val="Code"/>
        <w:rPr>
          <w:rFonts w:ascii="Times New Roman" w:hAnsi="Times New Roman" w:cs="Times New Roman"/>
        </w:rPr>
      </w:pPr>
    </w:p>
    <w:p w14:paraId="3827BDF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search_entry = tk.Entry(</w:t>
      </w:r>
    </w:p>
    <w:p w14:paraId="67AEE8D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w:t>
      </w:r>
    </w:p>
    <w:p w14:paraId="3C2790F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width=45,</w:t>
      </w:r>
    </w:p>
    <w:p w14:paraId="54F04BA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font=("Arial", 11)</w:t>
      </w:r>
    </w:p>
    <w:p w14:paraId="219371A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307B022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style_entry(search_entry)</w:t>
      </w:r>
    </w:p>
    <w:p w14:paraId="7A0E9C1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search_entry.pack(pady=15, ipady=6)</w:t>
      </w:r>
    </w:p>
    <w:p w14:paraId="1D87C760" w14:textId="77777777" w:rsidR="00C112E7" w:rsidRPr="002D7352" w:rsidRDefault="00C112E7">
      <w:pPr>
        <w:pStyle w:val="Code"/>
        <w:rPr>
          <w:rFonts w:ascii="Times New Roman" w:hAnsi="Times New Roman" w:cs="Times New Roman"/>
        </w:rPr>
      </w:pPr>
    </w:p>
    <w:p w14:paraId="7CF8623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columns = (</w:t>
      </w:r>
    </w:p>
    <w:p w14:paraId="5FDE09D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"No",</w:t>
      </w:r>
    </w:p>
    <w:p w14:paraId="642B656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"Task",</w:t>
      </w:r>
    </w:p>
    <w:p w14:paraId="6FDCF48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"Priority",</w:t>
      </w:r>
    </w:p>
    <w:p w14:paraId="0A9DEB6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"Due Date",</w:t>
      </w:r>
    </w:p>
    <w:p w14:paraId="675BF0A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"Status"</w:t>
      </w:r>
    </w:p>
    <w:p w14:paraId="4D2D3A7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5B29FA91" w14:textId="77777777" w:rsidR="00C112E7" w:rsidRPr="002D7352" w:rsidRDefault="00C112E7">
      <w:pPr>
        <w:pStyle w:val="Code"/>
        <w:rPr>
          <w:rFonts w:ascii="Times New Roman" w:hAnsi="Times New Roman" w:cs="Times New Roman"/>
        </w:rPr>
      </w:pPr>
    </w:p>
    <w:p w14:paraId="747E841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table_frame = tk.Frame(</w:t>
      </w:r>
    </w:p>
    <w:p w14:paraId="349F148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w:t>
      </w:r>
    </w:p>
    <w:p w14:paraId="55E3E16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bg=CARD,</w:t>
      </w:r>
    </w:p>
    <w:p w14:paraId="224AFC2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bd=1,</w:t>
      </w:r>
    </w:p>
    <w:p w14:paraId="31B7D51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relief="solid"</w:t>
      </w:r>
    </w:p>
    <w:p w14:paraId="7477597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21AF9F8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table_frame.pack(</w:t>
      </w:r>
    </w:p>
    <w:p w14:paraId="698765D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padx=20,</w:t>
      </w:r>
    </w:p>
    <w:p w14:paraId="0A5ACF9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pady=5,</w:t>
      </w:r>
    </w:p>
    <w:p w14:paraId="58DB59B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fill="both",</w:t>
      </w:r>
    </w:p>
    <w:p w14:paraId="720E2E6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expand=True</w:t>
      </w:r>
    </w:p>
    <w:p w14:paraId="25170C9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004B01B5" w14:textId="77777777" w:rsidR="00C112E7" w:rsidRPr="002D7352" w:rsidRDefault="00C112E7">
      <w:pPr>
        <w:pStyle w:val="Code"/>
        <w:rPr>
          <w:rFonts w:ascii="Times New Roman" w:hAnsi="Times New Roman" w:cs="Times New Roman"/>
        </w:rPr>
      </w:pPr>
    </w:p>
    <w:p w14:paraId="588D321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table = ttk.Treeview(</w:t>
      </w:r>
    </w:p>
    <w:p w14:paraId="3BC7F5E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table_frame,</w:t>
      </w:r>
    </w:p>
    <w:p w14:paraId="01305FD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columns=columns,</w:t>
      </w:r>
    </w:p>
    <w:p w14:paraId="37DA00F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show="headings",</w:t>
      </w:r>
    </w:p>
    <w:p w14:paraId="4164DF1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height=15</w:t>
      </w:r>
    </w:p>
    <w:p w14:paraId="55CFAAA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1AD3C4EE" w14:textId="77777777" w:rsidR="00C112E7" w:rsidRPr="002D7352" w:rsidRDefault="00C112E7">
      <w:pPr>
        <w:pStyle w:val="Code"/>
        <w:rPr>
          <w:rFonts w:ascii="Times New Roman" w:hAnsi="Times New Roman" w:cs="Times New Roman"/>
        </w:rPr>
      </w:pPr>
    </w:p>
    <w:p w14:paraId="4936B1A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for column in columns:</w:t>
      </w:r>
    </w:p>
    <w:p w14:paraId="52495F2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table.heading(</w:t>
      </w:r>
    </w:p>
    <w:p w14:paraId="63D44A0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column,</w:t>
      </w:r>
    </w:p>
    <w:p w14:paraId="622A1B0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text=column</w:t>
      </w:r>
    </w:p>
    <w:p w14:paraId="045CE0B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7A25DD9D" w14:textId="77777777" w:rsidR="00C112E7" w:rsidRPr="002D7352" w:rsidRDefault="00C112E7">
      <w:pPr>
        <w:pStyle w:val="Code"/>
        <w:rPr>
          <w:rFonts w:ascii="Times New Roman" w:hAnsi="Times New Roman" w:cs="Times New Roman"/>
        </w:rPr>
      </w:pPr>
    </w:p>
    <w:p w14:paraId="19B3CA0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table.column("No", width=50)</w:t>
      </w:r>
    </w:p>
    <w:p w14:paraId="2159F09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table.column("Task", width=200)</w:t>
      </w:r>
    </w:p>
    <w:p w14:paraId="126EC0D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table.column("Priority", width=100)</w:t>
      </w:r>
    </w:p>
    <w:p w14:paraId="3DE8F3F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table.column("Due Date", width=130)</w:t>
      </w:r>
    </w:p>
    <w:p w14:paraId="2CE407E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table.column("Status", width=100)</w:t>
      </w:r>
    </w:p>
    <w:p w14:paraId="430ED83E" w14:textId="77777777" w:rsidR="00C112E7" w:rsidRPr="002D7352" w:rsidRDefault="00C112E7">
      <w:pPr>
        <w:pStyle w:val="Code"/>
        <w:rPr>
          <w:rFonts w:ascii="Times New Roman" w:hAnsi="Times New Roman" w:cs="Times New Roman"/>
        </w:rPr>
      </w:pPr>
    </w:p>
    <w:p w14:paraId="2B8AA16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table.pack(</w:t>
      </w:r>
    </w:p>
    <w:p w14:paraId="005E04C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padx=10,</w:t>
      </w:r>
    </w:p>
    <w:p w14:paraId="31EAB19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pady=10,</w:t>
      </w:r>
    </w:p>
    <w:p w14:paraId="13AAEF0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fill="both",</w:t>
      </w:r>
    </w:p>
    <w:p w14:paraId="1F9FCDB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expand=True</w:t>
      </w:r>
    </w:p>
    <w:p w14:paraId="50A46D0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4EF692AF" w14:textId="77777777" w:rsidR="00C112E7" w:rsidRPr="002D7352" w:rsidRDefault="00C112E7">
      <w:pPr>
        <w:pStyle w:val="Code"/>
        <w:rPr>
          <w:rFonts w:ascii="Times New Roman" w:hAnsi="Times New Roman" w:cs="Times New Roman"/>
        </w:rPr>
      </w:pPr>
    </w:p>
    <w:p w14:paraId="64661CD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def search():</w:t>
      </w:r>
    </w:p>
    <w:p w14:paraId="3C6C3E3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for item in table.get_children():</w:t>
      </w:r>
    </w:p>
    <w:p w14:paraId="1F9B97F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lastRenderedPageBreak/>
        <w:t xml:space="preserve">            table.delete(item)</w:t>
      </w:r>
    </w:p>
    <w:p w14:paraId="2F221D0D" w14:textId="77777777" w:rsidR="00C112E7" w:rsidRPr="002D7352" w:rsidRDefault="00C112E7">
      <w:pPr>
        <w:pStyle w:val="Code"/>
        <w:rPr>
          <w:rFonts w:ascii="Times New Roman" w:hAnsi="Times New Roman" w:cs="Times New Roman"/>
        </w:rPr>
      </w:pPr>
    </w:p>
    <w:p w14:paraId="4AC13D4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keyword = search_entry.get().lower().strip()</w:t>
      </w:r>
    </w:p>
    <w:p w14:paraId="7258F0E2" w14:textId="77777777" w:rsidR="00C112E7" w:rsidRPr="002D7352" w:rsidRDefault="00C112E7">
      <w:pPr>
        <w:pStyle w:val="Code"/>
        <w:rPr>
          <w:rFonts w:ascii="Times New Roman" w:hAnsi="Times New Roman" w:cs="Times New Roman"/>
        </w:rPr>
      </w:pPr>
    </w:p>
    <w:p w14:paraId="591E065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for i, task in enumerate(tasks):</w:t>
      </w:r>
    </w:p>
    <w:p w14:paraId="6FE6E5C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keyword in task["name"].lower():</w:t>
      </w:r>
    </w:p>
    <w:p w14:paraId="080A659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table.insert(</w:t>
      </w:r>
    </w:p>
    <w:p w14:paraId="11E7A78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7F12817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"end",</w:t>
      </w:r>
    </w:p>
    <w:p w14:paraId="03FD9E8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values=(</w:t>
      </w:r>
    </w:p>
    <w:p w14:paraId="33B6807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 + 1,</w:t>
      </w:r>
    </w:p>
    <w:p w14:paraId="7B6B71F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task["name"],</w:t>
      </w:r>
    </w:p>
    <w:p w14:paraId="640083B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task["priority"],</w:t>
      </w:r>
    </w:p>
    <w:p w14:paraId="02CA2C7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task["due_date"],</w:t>
      </w:r>
    </w:p>
    <w:p w14:paraId="2117DBE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task["status"]</w:t>
      </w:r>
    </w:p>
    <w:p w14:paraId="2B5BA8C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76678B5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7D58DA99" w14:textId="77777777" w:rsidR="00C112E7" w:rsidRPr="002D7352" w:rsidRDefault="00C112E7">
      <w:pPr>
        <w:pStyle w:val="Code"/>
        <w:rPr>
          <w:rFonts w:ascii="Times New Roman" w:hAnsi="Times New Roman" w:cs="Times New Roman"/>
        </w:rPr>
      </w:pPr>
    </w:p>
    <w:p w14:paraId="54C70BB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make_action_button(</w:t>
      </w:r>
    </w:p>
    <w:p w14:paraId="7318D66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w:t>
      </w:r>
    </w:p>
    <w:p w14:paraId="1AE6EBD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r w:rsidRPr="002D7352">
        <w:rPr>
          <w:rFonts w:ascii="Cambria Math" w:hAnsi="Cambria Math" w:cs="Cambria Math"/>
        </w:rPr>
        <w:t>⌕</w:t>
      </w:r>
      <w:r w:rsidRPr="002D7352">
        <w:rPr>
          <w:rFonts w:ascii="Times New Roman" w:hAnsi="Times New Roman" w:cs="Times New Roman"/>
        </w:rPr>
        <w:t xml:space="preserve">  SEARCH",</w:t>
      </w:r>
    </w:p>
    <w:p w14:paraId="27F3563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search</w:t>
      </w:r>
    </w:p>
    <w:p w14:paraId="3D3FB9D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).pack(pady=10)</w:t>
      </w:r>
    </w:p>
    <w:p w14:paraId="50C99E4F" w14:textId="77777777" w:rsidR="00C112E7" w:rsidRPr="002D7352" w:rsidRDefault="00C112E7">
      <w:pPr>
        <w:pStyle w:val="Code"/>
        <w:rPr>
          <w:rFonts w:ascii="Times New Roman" w:hAnsi="Times New Roman" w:cs="Times New Roman"/>
        </w:rPr>
      </w:pPr>
    </w:p>
    <w:p w14:paraId="61CB2CCA" w14:textId="77777777" w:rsidR="00C112E7" w:rsidRPr="002D7352" w:rsidRDefault="00C112E7">
      <w:pPr>
        <w:pStyle w:val="Code"/>
        <w:rPr>
          <w:rFonts w:ascii="Times New Roman" w:hAnsi="Times New Roman" w:cs="Times New Roman"/>
        </w:rPr>
      </w:pPr>
    </w:p>
    <w:p w14:paraId="4A82376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0093FAC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SAVE ONLY SELECTED TASK</w:t>
      </w:r>
    </w:p>
    <w:p w14:paraId="4807888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640D17F4" w14:textId="77777777" w:rsidR="00C112E7" w:rsidRPr="002D7352" w:rsidRDefault="00C112E7">
      <w:pPr>
        <w:pStyle w:val="Code"/>
        <w:rPr>
          <w:rFonts w:ascii="Times New Roman" w:hAnsi="Times New Roman" w:cs="Times New Roman"/>
        </w:rPr>
      </w:pPr>
    </w:p>
    <w:p w14:paraId="655CD57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def save_tasks():</w:t>
      </w:r>
    </w:p>
    <w:p w14:paraId="357515C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len(tasks) == 0:</w:t>
      </w:r>
    </w:p>
    <w:p w14:paraId="67D2842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messagebox.showinfo(</w:t>
      </w:r>
    </w:p>
    <w:p w14:paraId="1224EA3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"Save Task",</w:t>
      </w:r>
    </w:p>
    <w:p w14:paraId="2D3936B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"No tasks available."</w:t>
      </w:r>
    </w:p>
    <w:p w14:paraId="06F4C6F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7781222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return</w:t>
      </w:r>
    </w:p>
    <w:p w14:paraId="3008361E" w14:textId="77777777" w:rsidR="00C112E7" w:rsidRPr="002D7352" w:rsidRDefault="00C112E7">
      <w:pPr>
        <w:pStyle w:val="Code"/>
        <w:rPr>
          <w:rFonts w:ascii="Times New Roman" w:hAnsi="Times New Roman" w:cs="Times New Roman"/>
        </w:rPr>
      </w:pPr>
    </w:p>
    <w:p w14:paraId="4610F1C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 = tk.Toplevel(root)</w:t>
      </w:r>
    </w:p>
    <w:p w14:paraId="1318CAD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window.title("Save Task")</w:t>
      </w:r>
    </w:p>
    <w:p w14:paraId="392B837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window.geometry("400x330")</w:t>
      </w:r>
    </w:p>
    <w:p w14:paraId="556007E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window.resizable(False, False)</w:t>
      </w:r>
    </w:p>
    <w:p w14:paraId="601C43A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window.configure(bg=BG)</w:t>
      </w:r>
    </w:p>
    <w:p w14:paraId="375BEE27" w14:textId="77777777" w:rsidR="00C112E7" w:rsidRPr="002D7352" w:rsidRDefault="00C112E7">
      <w:pPr>
        <w:pStyle w:val="Code"/>
        <w:rPr>
          <w:rFonts w:ascii="Times New Roman" w:hAnsi="Times New Roman" w:cs="Times New Roman"/>
        </w:rPr>
      </w:pPr>
    </w:p>
    <w:p w14:paraId="5CCC268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popup_header(</w:t>
      </w:r>
    </w:p>
    <w:p w14:paraId="1EEE28F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w:t>
      </w:r>
    </w:p>
    <w:p w14:paraId="31A72AA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"SAVE TASK",</w:t>
      </w:r>
    </w:p>
    <w:p w14:paraId="751B4F9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"Save only the task you choose"</w:t>
      </w:r>
    </w:p>
    <w:p w14:paraId="33C8F2F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3F1D3CCD" w14:textId="77777777" w:rsidR="00C112E7" w:rsidRPr="002D7352" w:rsidRDefault="00C112E7">
      <w:pPr>
        <w:pStyle w:val="Code"/>
        <w:rPr>
          <w:rFonts w:ascii="Times New Roman" w:hAnsi="Times New Roman" w:cs="Times New Roman"/>
        </w:rPr>
      </w:pPr>
    </w:p>
    <w:p w14:paraId="5FB26D3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body = tk.Frame(window, bg=BG)</w:t>
      </w:r>
    </w:p>
    <w:p w14:paraId="5B14FAF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body.pack(fill="both", expand=True, padx=35, pady=25)</w:t>
      </w:r>
    </w:p>
    <w:p w14:paraId="4EEDF9ED" w14:textId="77777777" w:rsidR="00C112E7" w:rsidRPr="002D7352" w:rsidRDefault="00C112E7">
      <w:pPr>
        <w:pStyle w:val="Code"/>
        <w:rPr>
          <w:rFonts w:ascii="Times New Roman" w:hAnsi="Times New Roman" w:cs="Times New Roman"/>
        </w:rPr>
      </w:pPr>
    </w:p>
    <w:p w14:paraId="1A99EB8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tk.Label(</w:t>
      </w:r>
    </w:p>
    <w:p w14:paraId="1DECE87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body,</w:t>
      </w:r>
    </w:p>
    <w:p w14:paraId="249E077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text="Enter task number:",</w:t>
      </w:r>
    </w:p>
    <w:p w14:paraId="5D909CC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bg=BG,</w:t>
      </w:r>
    </w:p>
    <w:p w14:paraId="0FDC05A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fg=TEXT,</w:t>
      </w:r>
    </w:p>
    <w:p w14:paraId="06D2368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font=("Arial", 10, "bold")</w:t>
      </w:r>
    </w:p>
    <w:p w14:paraId="4981D45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).pack()</w:t>
      </w:r>
    </w:p>
    <w:p w14:paraId="14BC19E0" w14:textId="77777777" w:rsidR="00C112E7" w:rsidRPr="002D7352" w:rsidRDefault="00C112E7">
      <w:pPr>
        <w:pStyle w:val="Code"/>
        <w:rPr>
          <w:rFonts w:ascii="Times New Roman" w:hAnsi="Times New Roman" w:cs="Times New Roman"/>
        </w:rPr>
      </w:pPr>
    </w:p>
    <w:p w14:paraId="0F395B0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number_entry = tk.Entry(</w:t>
      </w:r>
    </w:p>
    <w:p w14:paraId="2666CFC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body,</w:t>
      </w:r>
    </w:p>
    <w:p w14:paraId="513EA94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width=20,</w:t>
      </w:r>
    </w:p>
    <w:p w14:paraId="6BF1501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font=("Arial", 11)</w:t>
      </w:r>
    </w:p>
    <w:p w14:paraId="239AD59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06006A6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lastRenderedPageBreak/>
        <w:t xml:space="preserve">    style_entry(number_entry)</w:t>
      </w:r>
    </w:p>
    <w:p w14:paraId="58FED0E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number_entry.pack(pady=12, ipady=6)</w:t>
      </w:r>
    </w:p>
    <w:p w14:paraId="42A00AF3" w14:textId="77777777" w:rsidR="00C112E7" w:rsidRPr="002D7352" w:rsidRDefault="00C112E7">
      <w:pPr>
        <w:pStyle w:val="Code"/>
        <w:rPr>
          <w:rFonts w:ascii="Times New Roman" w:hAnsi="Times New Roman" w:cs="Times New Roman"/>
        </w:rPr>
      </w:pPr>
    </w:p>
    <w:p w14:paraId="10D0E37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def save_selected():</w:t>
      </w:r>
    </w:p>
    <w:p w14:paraId="38B4431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try:</w:t>
      </w:r>
    </w:p>
    <w:p w14:paraId="767EE64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number = int(number_entry.get())</w:t>
      </w:r>
    </w:p>
    <w:p w14:paraId="7D543316" w14:textId="77777777" w:rsidR="00C112E7" w:rsidRPr="002D7352" w:rsidRDefault="00C112E7">
      <w:pPr>
        <w:pStyle w:val="Code"/>
        <w:rPr>
          <w:rFonts w:ascii="Times New Roman" w:hAnsi="Times New Roman" w:cs="Times New Roman"/>
        </w:rPr>
      </w:pPr>
    </w:p>
    <w:p w14:paraId="2238CD5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number &lt; 1 or number &gt; len(tasks):</w:t>
      </w:r>
    </w:p>
    <w:p w14:paraId="782AC0F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messagebox.showwarning(</w:t>
      </w:r>
    </w:p>
    <w:p w14:paraId="1B3AE58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"Warning",</w:t>
      </w:r>
    </w:p>
    <w:p w14:paraId="3D8465A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"Invalid task number."</w:t>
      </w:r>
    </w:p>
    <w:p w14:paraId="1B3C89F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7C84A6F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return</w:t>
      </w:r>
    </w:p>
    <w:p w14:paraId="0805FEFE" w14:textId="77777777" w:rsidR="00C112E7" w:rsidRPr="002D7352" w:rsidRDefault="00C112E7">
      <w:pPr>
        <w:pStyle w:val="Code"/>
        <w:rPr>
          <w:rFonts w:ascii="Times New Roman" w:hAnsi="Times New Roman" w:cs="Times New Roman"/>
        </w:rPr>
      </w:pPr>
    </w:p>
    <w:p w14:paraId="6913FEA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selected_task = tasks[number - 1]</w:t>
      </w:r>
    </w:p>
    <w:p w14:paraId="3F1D6F9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saved_tasks = read_saved_tasks()</w:t>
      </w:r>
    </w:p>
    <w:p w14:paraId="674DBCCE" w14:textId="77777777" w:rsidR="00C112E7" w:rsidRPr="002D7352" w:rsidRDefault="00C112E7">
      <w:pPr>
        <w:pStyle w:val="Code"/>
        <w:rPr>
          <w:rFonts w:ascii="Times New Roman" w:hAnsi="Times New Roman" w:cs="Times New Roman"/>
        </w:rPr>
      </w:pPr>
    </w:p>
    <w:p w14:paraId="2C510E5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for saved_task in saved_tasks:</w:t>
      </w:r>
    </w:p>
    <w:p w14:paraId="3CA001D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saved_task.get(</w:t>
      </w:r>
    </w:p>
    <w:p w14:paraId="61734D9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"name",</w:t>
      </w:r>
    </w:p>
    <w:p w14:paraId="1F74E52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6287418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).lower() == selected_task["name"].lower():</w:t>
      </w:r>
    </w:p>
    <w:p w14:paraId="79EA0C18" w14:textId="77777777" w:rsidR="00C112E7" w:rsidRPr="002D7352" w:rsidRDefault="00C112E7">
      <w:pPr>
        <w:pStyle w:val="Code"/>
        <w:rPr>
          <w:rFonts w:ascii="Times New Roman" w:hAnsi="Times New Roman" w:cs="Times New Roman"/>
        </w:rPr>
      </w:pPr>
    </w:p>
    <w:p w14:paraId="22DEE11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messagebox.showinfo(</w:t>
      </w:r>
    </w:p>
    <w:p w14:paraId="5B6D15D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"Save Task",</w:t>
      </w:r>
    </w:p>
    <w:p w14:paraId="02EB38E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"This task is already saved."</w:t>
      </w:r>
    </w:p>
    <w:p w14:paraId="14F2324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2A7EE6F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return</w:t>
      </w:r>
    </w:p>
    <w:p w14:paraId="61708705" w14:textId="77777777" w:rsidR="00C112E7" w:rsidRPr="002D7352" w:rsidRDefault="00C112E7">
      <w:pPr>
        <w:pStyle w:val="Code"/>
        <w:rPr>
          <w:rFonts w:ascii="Times New Roman" w:hAnsi="Times New Roman" w:cs="Times New Roman"/>
        </w:rPr>
      </w:pPr>
    </w:p>
    <w:p w14:paraId="34F8C87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saved_tasks.append(selected_task)</w:t>
      </w:r>
    </w:p>
    <w:p w14:paraId="472F94E3" w14:textId="77777777" w:rsidR="00C112E7" w:rsidRPr="002D7352" w:rsidRDefault="00C112E7">
      <w:pPr>
        <w:pStyle w:val="Code"/>
        <w:rPr>
          <w:rFonts w:ascii="Times New Roman" w:hAnsi="Times New Roman" w:cs="Times New Roman"/>
        </w:rPr>
      </w:pPr>
    </w:p>
    <w:p w14:paraId="076F948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write_saved_tasks(saved_tasks):</w:t>
      </w:r>
    </w:p>
    <w:p w14:paraId="5EA173C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window.destroy()</w:t>
      </w:r>
    </w:p>
    <w:p w14:paraId="72E4763B" w14:textId="77777777" w:rsidR="00C112E7" w:rsidRPr="002D7352" w:rsidRDefault="00C112E7">
      <w:pPr>
        <w:pStyle w:val="Code"/>
        <w:rPr>
          <w:rFonts w:ascii="Times New Roman" w:hAnsi="Times New Roman" w:cs="Times New Roman"/>
        </w:rPr>
      </w:pPr>
    </w:p>
    <w:p w14:paraId="4198B1D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show_message(</w:t>
      </w:r>
    </w:p>
    <w:p w14:paraId="19EA667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"Task saved successfully!"</w:t>
      </w:r>
    </w:p>
    <w:p w14:paraId="506A686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1D352572" w14:textId="77777777" w:rsidR="00C112E7" w:rsidRPr="002D7352" w:rsidRDefault="00C112E7">
      <w:pPr>
        <w:pStyle w:val="Code"/>
        <w:rPr>
          <w:rFonts w:ascii="Times New Roman" w:hAnsi="Times New Roman" w:cs="Times New Roman"/>
        </w:rPr>
      </w:pPr>
    </w:p>
    <w:p w14:paraId="1AEA45F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else:</w:t>
      </w:r>
    </w:p>
    <w:p w14:paraId="288A7CA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messagebox.showerror(</w:t>
      </w:r>
    </w:p>
    <w:p w14:paraId="63DDED4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"Error",</w:t>
      </w:r>
    </w:p>
    <w:p w14:paraId="53E4EDB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"Unable to save task."</w:t>
      </w:r>
    </w:p>
    <w:p w14:paraId="107FC04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0FFF1106" w14:textId="77777777" w:rsidR="00C112E7" w:rsidRPr="002D7352" w:rsidRDefault="00C112E7">
      <w:pPr>
        <w:pStyle w:val="Code"/>
        <w:rPr>
          <w:rFonts w:ascii="Times New Roman" w:hAnsi="Times New Roman" w:cs="Times New Roman"/>
        </w:rPr>
      </w:pPr>
    </w:p>
    <w:p w14:paraId="473CC86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except ValueError:</w:t>
      </w:r>
    </w:p>
    <w:p w14:paraId="01E009B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messagebox.showwarning(</w:t>
      </w:r>
    </w:p>
    <w:p w14:paraId="0AE2124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"Warning",</w:t>
      </w:r>
    </w:p>
    <w:p w14:paraId="1DE3918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"Enter a valid task number."</w:t>
      </w:r>
    </w:p>
    <w:p w14:paraId="3E53865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25555DB5" w14:textId="77777777" w:rsidR="00C112E7" w:rsidRPr="002D7352" w:rsidRDefault="00C112E7">
      <w:pPr>
        <w:pStyle w:val="Code"/>
        <w:rPr>
          <w:rFonts w:ascii="Times New Roman" w:hAnsi="Times New Roman" w:cs="Times New Roman"/>
        </w:rPr>
      </w:pPr>
    </w:p>
    <w:p w14:paraId="56F8BD6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except Exception as e:</w:t>
      </w:r>
    </w:p>
    <w:p w14:paraId="1F87BBD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messagebox.showerror(</w:t>
      </w:r>
    </w:p>
    <w:p w14:paraId="353D03C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"Error",</w:t>
      </w:r>
    </w:p>
    <w:p w14:paraId="00C62A9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"Could not save task:\n" + str(e)</w:t>
      </w:r>
    </w:p>
    <w:p w14:paraId="4D5C485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684FB32E" w14:textId="77777777" w:rsidR="00C112E7" w:rsidRPr="002D7352" w:rsidRDefault="00C112E7">
      <w:pPr>
        <w:pStyle w:val="Code"/>
        <w:rPr>
          <w:rFonts w:ascii="Times New Roman" w:hAnsi="Times New Roman" w:cs="Times New Roman"/>
        </w:rPr>
      </w:pPr>
    </w:p>
    <w:p w14:paraId="5499C9E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make_action_button(</w:t>
      </w:r>
    </w:p>
    <w:p w14:paraId="2AE33C6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body,</w:t>
      </w:r>
    </w:p>
    <w:p w14:paraId="6A90BF3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r w:rsidRPr="002D7352">
        <w:rPr>
          <w:rFonts w:ascii="Segoe UI Emoji" w:hAnsi="Segoe UI Emoji" w:cs="Segoe UI Emoji"/>
        </w:rPr>
        <w:t>💾</w:t>
      </w:r>
      <w:r w:rsidRPr="002D7352">
        <w:rPr>
          <w:rFonts w:ascii="Times New Roman" w:hAnsi="Times New Roman" w:cs="Times New Roman"/>
        </w:rPr>
        <w:t xml:space="preserve">  SAVE TASK",</w:t>
      </w:r>
    </w:p>
    <w:p w14:paraId="4E056B1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save_selected</w:t>
      </w:r>
    </w:p>
    <w:p w14:paraId="40EB1D3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).pack(pady=10)</w:t>
      </w:r>
    </w:p>
    <w:p w14:paraId="16CC8D1E" w14:textId="77777777" w:rsidR="00C112E7" w:rsidRPr="002D7352" w:rsidRDefault="00C112E7">
      <w:pPr>
        <w:pStyle w:val="Code"/>
        <w:rPr>
          <w:rFonts w:ascii="Times New Roman" w:hAnsi="Times New Roman" w:cs="Times New Roman"/>
        </w:rPr>
      </w:pPr>
    </w:p>
    <w:p w14:paraId="404E6BF9" w14:textId="77777777" w:rsidR="00C112E7" w:rsidRPr="002D7352" w:rsidRDefault="00C112E7">
      <w:pPr>
        <w:pStyle w:val="Code"/>
        <w:rPr>
          <w:rFonts w:ascii="Times New Roman" w:hAnsi="Times New Roman" w:cs="Times New Roman"/>
        </w:rPr>
      </w:pPr>
    </w:p>
    <w:p w14:paraId="1B91128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27800A6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CLEAR ALL SAVED TASKS</w:t>
      </w:r>
    </w:p>
    <w:p w14:paraId="761AD61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lastRenderedPageBreak/>
        <w:t># =========================================================</w:t>
      </w:r>
    </w:p>
    <w:p w14:paraId="7E945305" w14:textId="77777777" w:rsidR="00C112E7" w:rsidRPr="002D7352" w:rsidRDefault="00C112E7">
      <w:pPr>
        <w:pStyle w:val="Code"/>
        <w:rPr>
          <w:rFonts w:ascii="Times New Roman" w:hAnsi="Times New Roman" w:cs="Times New Roman"/>
        </w:rPr>
      </w:pPr>
    </w:p>
    <w:p w14:paraId="1B41F43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def clear_saved_tasks():</w:t>
      </w:r>
    </w:p>
    <w:p w14:paraId="4C4265C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saved_tasks = read_saved_tasks()</w:t>
      </w:r>
    </w:p>
    <w:p w14:paraId="2A484D6E" w14:textId="77777777" w:rsidR="00C112E7" w:rsidRPr="002D7352" w:rsidRDefault="00C112E7">
      <w:pPr>
        <w:pStyle w:val="Code"/>
        <w:rPr>
          <w:rFonts w:ascii="Times New Roman" w:hAnsi="Times New Roman" w:cs="Times New Roman"/>
        </w:rPr>
      </w:pPr>
    </w:p>
    <w:p w14:paraId="32CF344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len(saved_tasks) == 0:</w:t>
      </w:r>
    </w:p>
    <w:p w14:paraId="52154DE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messagebox.showinfo(</w:t>
      </w:r>
    </w:p>
    <w:p w14:paraId="165B578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"Clear Saved Tasks",</w:t>
      </w:r>
    </w:p>
    <w:p w14:paraId="493A05D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"No saved tasks found."</w:t>
      </w:r>
    </w:p>
    <w:p w14:paraId="51FE4E7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2413EFE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return</w:t>
      </w:r>
    </w:p>
    <w:p w14:paraId="2BE79397" w14:textId="77777777" w:rsidR="00C112E7" w:rsidRPr="002D7352" w:rsidRDefault="00C112E7">
      <w:pPr>
        <w:pStyle w:val="Code"/>
        <w:rPr>
          <w:rFonts w:ascii="Times New Roman" w:hAnsi="Times New Roman" w:cs="Times New Roman"/>
        </w:rPr>
      </w:pPr>
    </w:p>
    <w:p w14:paraId="6E15C87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answer = messagebox.askyesno(</w:t>
      </w:r>
    </w:p>
    <w:p w14:paraId="54B786E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"Clear Saved Tasks",</w:t>
      </w:r>
    </w:p>
    <w:p w14:paraId="1FBFC68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"Are you sure you want to delete ALL saved tasks?"</w:t>
      </w:r>
    </w:p>
    <w:p w14:paraId="1B30FF9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41CB158F" w14:textId="77777777" w:rsidR="00C112E7" w:rsidRPr="002D7352" w:rsidRDefault="00C112E7">
      <w:pPr>
        <w:pStyle w:val="Code"/>
        <w:rPr>
          <w:rFonts w:ascii="Times New Roman" w:hAnsi="Times New Roman" w:cs="Times New Roman"/>
        </w:rPr>
      </w:pPr>
    </w:p>
    <w:p w14:paraId="2706DB8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answer:</w:t>
      </w:r>
    </w:p>
    <w:p w14:paraId="4D2095F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write_saved_tasks([]):</w:t>
      </w:r>
    </w:p>
    <w:p w14:paraId="76253ED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tasks.clear()</w:t>
      </w:r>
    </w:p>
    <w:p w14:paraId="0DE823A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update_dashboard()</w:t>
      </w:r>
    </w:p>
    <w:p w14:paraId="1DACB961" w14:textId="77777777" w:rsidR="00C112E7" w:rsidRPr="002D7352" w:rsidRDefault="00C112E7">
      <w:pPr>
        <w:pStyle w:val="Code"/>
        <w:rPr>
          <w:rFonts w:ascii="Times New Roman" w:hAnsi="Times New Roman" w:cs="Times New Roman"/>
        </w:rPr>
      </w:pPr>
    </w:p>
    <w:p w14:paraId="06506D7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messagebox.showinfo(</w:t>
      </w:r>
    </w:p>
    <w:p w14:paraId="5683728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"Clear Saved Tasks",</w:t>
      </w:r>
    </w:p>
    <w:p w14:paraId="0BCD5CC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"All saved tasks have been deleted."</w:t>
      </w:r>
    </w:p>
    <w:p w14:paraId="606D909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6651D21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else:</w:t>
      </w:r>
    </w:p>
    <w:p w14:paraId="6BF4B9C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messagebox.showerror(</w:t>
      </w:r>
    </w:p>
    <w:p w14:paraId="26870A5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"Error",</w:t>
      </w:r>
    </w:p>
    <w:p w14:paraId="25A379C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"Could not clear saved tasks."</w:t>
      </w:r>
    </w:p>
    <w:p w14:paraId="0B84860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7616FBEE" w14:textId="77777777" w:rsidR="00C112E7" w:rsidRPr="002D7352" w:rsidRDefault="00C112E7">
      <w:pPr>
        <w:pStyle w:val="Code"/>
        <w:rPr>
          <w:rFonts w:ascii="Times New Roman" w:hAnsi="Times New Roman" w:cs="Times New Roman"/>
        </w:rPr>
      </w:pPr>
    </w:p>
    <w:p w14:paraId="6ACBD28B" w14:textId="77777777" w:rsidR="00C112E7" w:rsidRPr="002D7352" w:rsidRDefault="00C112E7">
      <w:pPr>
        <w:pStyle w:val="Code"/>
        <w:rPr>
          <w:rFonts w:ascii="Times New Roman" w:hAnsi="Times New Roman" w:cs="Times New Roman"/>
        </w:rPr>
      </w:pPr>
    </w:p>
    <w:p w14:paraId="28590CB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7B49A9C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EXIT</w:t>
      </w:r>
    </w:p>
    <w:p w14:paraId="5404688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482AE679" w14:textId="77777777" w:rsidR="00C112E7" w:rsidRPr="002D7352" w:rsidRDefault="00C112E7">
      <w:pPr>
        <w:pStyle w:val="Code"/>
        <w:rPr>
          <w:rFonts w:ascii="Times New Roman" w:hAnsi="Times New Roman" w:cs="Times New Roman"/>
        </w:rPr>
      </w:pPr>
    </w:p>
    <w:p w14:paraId="30D88B3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def exit_program():</w:t>
      </w:r>
    </w:p>
    <w:p w14:paraId="7E61C65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 Do NOT save all tasks here.</w:t>
      </w:r>
    </w:p>
    <w:p w14:paraId="080235F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root.destroy()</w:t>
      </w:r>
    </w:p>
    <w:p w14:paraId="57DD4070" w14:textId="77777777" w:rsidR="00C112E7" w:rsidRPr="002D7352" w:rsidRDefault="00C112E7">
      <w:pPr>
        <w:pStyle w:val="Code"/>
        <w:rPr>
          <w:rFonts w:ascii="Times New Roman" w:hAnsi="Times New Roman" w:cs="Times New Roman"/>
        </w:rPr>
      </w:pPr>
    </w:p>
    <w:p w14:paraId="5DFDDE41" w14:textId="77777777" w:rsidR="00C112E7" w:rsidRPr="002D7352" w:rsidRDefault="00C112E7">
      <w:pPr>
        <w:pStyle w:val="Code"/>
        <w:rPr>
          <w:rFonts w:ascii="Times New Roman" w:hAnsi="Times New Roman" w:cs="Times New Roman"/>
        </w:rPr>
      </w:pPr>
    </w:p>
    <w:p w14:paraId="6F444E1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2A74801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LOGIN</w:t>
      </w:r>
    </w:p>
    <w:p w14:paraId="526344A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454E9BE1" w14:textId="77777777" w:rsidR="00C112E7" w:rsidRPr="002D7352" w:rsidRDefault="00C112E7">
      <w:pPr>
        <w:pStyle w:val="Code"/>
        <w:rPr>
          <w:rFonts w:ascii="Times New Roman" w:hAnsi="Times New Roman" w:cs="Times New Roman"/>
        </w:rPr>
      </w:pPr>
    </w:p>
    <w:p w14:paraId="73BEEA5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def login():</w:t>
      </w:r>
    </w:p>
    <w:p w14:paraId="7E300E9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username = username_entry.get()</w:t>
      </w:r>
    </w:p>
    <w:p w14:paraId="14ADEAD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password = password_entry.get()</w:t>
      </w:r>
    </w:p>
    <w:p w14:paraId="6F17F8EC" w14:textId="77777777" w:rsidR="00C112E7" w:rsidRPr="002D7352" w:rsidRDefault="00C112E7">
      <w:pPr>
        <w:pStyle w:val="Code"/>
        <w:rPr>
          <w:rFonts w:ascii="Times New Roman" w:hAnsi="Times New Roman" w:cs="Times New Roman"/>
        </w:rPr>
      </w:pPr>
    </w:p>
    <w:p w14:paraId="05B5715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if username == "admin" and password == "1234":</w:t>
      </w:r>
    </w:p>
    <w:p w14:paraId="1CCAF1E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login_window.destroy()</w:t>
      </w:r>
    </w:p>
    <w:p w14:paraId="30AEDAB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open_dashboard()</w:t>
      </w:r>
    </w:p>
    <w:p w14:paraId="3F09C0B3" w14:textId="77777777" w:rsidR="00C112E7" w:rsidRPr="002D7352" w:rsidRDefault="00C112E7">
      <w:pPr>
        <w:pStyle w:val="Code"/>
        <w:rPr>
          <w:rFonts w:ascii="Times New Roman" w:hAnsi="Times New Roman" w:cs="Times New Roman"/>
        </w:rPr>
      </w:pPr>
    </w:p>
    <w:p w14:paraId="7432768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else:</w:t>
      </w:r>
    </w:p>
    <w:p w14:paraId="4EFA21A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messagebox.showerror(</w:t>
      </w:r>
    </w:p>
    <w:p w14:paraId="6CE9492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"Login Failed",</w:t>
      </w:r>
    </w:p>
    <w:p w14:paraId="4CA815F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"Invalid username or password."</w:t>
      </w:r>
    </w:p>
    <w:p w14:paraId="675F729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53BB8D67" w14:textId="77777777" w:rsidR="00C112E7" w:rsidRPr="002D7352" w:rsidRDefault="00C112E7">
      <w:pPr>
        <w:pStyle w:val="Code"/>
        <w:rPr>
          <w:rFonts w:ascii="Times New Roman" w:hAnsi="Times New Roman" w:cs="Times New Roman"/>
        </w:rPr>
      </w:pPr>
    </w:p>
    <w:p w14:paraId="5D2C8900" w14:textId="77777777" w:rsidR="00C112E7" w:rsidRPr="002D7352" w:rsidRDefault="00C112E7">
      <w:pPr>
        <w:pStyle w:val="Code"/>
        <w:rPr>
          <w:rFonts w:ascii="Times New Roman" w:hAnsi="Times New Roman" w:cs="Times New Roman"/>
        </w:rPr>
      </w:pPr>
    </w:p>
    <w:p w14:paraId="1090A40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17F0C6D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DASHBOARD</w:t>
      </w:r>
    </w:p>
    <w:p w14:paraId="0B09892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07DEEBCB" w14:textId="77777777" w:rsidR="00C112E7" w:rsidRPr="002D7352" w:rsidRDefault="00C112E7">
      <w:pPr>
        <w:pStyle w:val="Code"/>
        <w:rPr>
          <w:rFonts w:ascii="Times New Roman" w:hAnsi="Times New Roman" w:cs="Times New Roman"/>
        </w:rPr>
      </w:pPr>
    </w:p>
    <w:p w14:paraId="0E0889B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lastRenderedPageBreak/>
        <w:t>def open_dashboard():</w:t>
      </w:r>
    </w:p>
    <w:p w14:paraId="7896EE9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global root</w:t>
      </w:r>
    </w:p>
    <w:p w14:paraId="514C05E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global message_label</w:t>
      </w:r>
    </w:p>
    <w:p w14:paraId="6C8B29E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global total_label</w:t>
      </w:r>
    </w:p>
    <w:p w14:paraId="31D2C16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global pending_label</w:t>
      </w:r>
    </w:p>
    <w:p w14:paraId="7D537C6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global completed_label</w:t>
      </w:r>
    </w:p>
    <w:p w14:paraId="06D7E39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global overdue_label</w:t>
      </w:r>
    </w:p>
    <w:p w14:paraId="2342FAF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global progress_bar</w:t>
      </w:r>
    </w:p>
    <w:p w14:paraId="5BA37B4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global progress_text</w:t>
      </w:r>
    </w:p>
    <w:p w14:paraId="29BE0613" w14:textId="77777777" w:rsidR="00C112E7" w:rsidRPr="002D7352" w:rsidRDefault="00C112E7">
      <w:pPr>
        <w:pStyle w:val="Code"/>
        <w:rPr>
          <w:rFonts w:ascii="Times New Roman" w:hAnsi="Times New Roman" w:cs="Times New Roman"/>
        </w:rPr>
      </w:pPr>
    </w:p>
    <w:p w14:paraId="79FBDD3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root = tk.Tk()</w:t>
      </w:r>
    </w:p>
    <w:p w14:paraId="4E6290C6" w14:textId="77777777" w:rsidR="00C112E7" w:rsidRPr="002D7352" w:rsidRDefault="00C112E7">
      <w:pPr>
        <w:pStyle w:val="Code"/>
        <w:rPr>
          <w:rFonts w:ascii="Times New Roman" w:hAnsi="Times New Roman" w:cs="Times New Roman"/>
        </w:rPr>
      </w:pPr>
    </w:p>
    <w:p w14:paraId="3658D74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root.title("To-Do List Application")</w:t>
      </w:r>
    </w:p>
    <w:p w14:paraId="094735A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root.geometry("950x800")</w:t>
      </w:r>
    </w:p>
    <w:p w14:paraId="0BE21B5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root.resizable(False, False)</w:t>
      </w:r>
    </w:p>
    <w:p w14:paraId="7C40948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root.configure(bg=BG)</w:t>
      </w:r>
    </w:p>
    <w:p w14:paraId="548DEAE9" w14:textId="77777777" w:rsidR="00C112E7" w:rsidRPr="002D7352" w:rsidRDefault="00C112E7">
      <w:pPr>
        <w:pStyle w:val="Code"/>
        <w:rPr>
          <w:rFonts w:ascii="Times New Roman" w:hAnsi="Times New Roman" w:cs="Times New Roman"/>
        </w:rPr>
      </w:pPr>
    </w:p>
    <w:p w14:paraId="6379C29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 -----------------------------------------------------</w:t>
      </w:r>
    </w:p>
    <w:p w14:paraId="512ADB7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 HEADER</w:t>
      </w:r>
    </w:p>
    <w:p w14:paraId="74316DE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 -----------------------------------------------------</w:t>
      </w:r>
    </w:p>
    <w:p w14:paraId="2752B17B" w14:textId="77777777" w:rsidR="00C112E7" w:rsidRPr="002D7352" w:rsidRDefault="00C112E7">
      <w:pPr>
        <w:pStyle w:val="Code"/>
        <w:rPr>
          <w:rFonts w:ascii="Times New Roman" w:hAnsi="Times New Roman" w:cs="Times New Roman"/>
        </w:rPr>
      </w:pPr>
    </w:p>
    <w:p w14:paraId="2A6F7EB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header = tk.Frame(</w:t>
      </w:r>
    </w:p>
    <w:p w14:paraId="125E2EA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root,</w:t>
      </w:r>
    </w:p>
    <w:p w14:paraId="4231225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bg=PRIMARY,</w:t>
      </w:r>
    </w:p>
    <w:p w14:paraId="71FE999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height=105</w:t>
      </w:r>
    </w:p>
    <w:p w14:paraId="4F568AE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461C569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header.pack(fill="x")</w:t>
      </w:r>
    </w:p>
    <w:p w14:paraId="4832333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header.pack_propagate(False)</w:t>
      </w:r>
    </w:p>
    <w:p w14:paraId="48E4DCAA" w14:textId="77777777" w:rsidR="00C112E7" w:rsidRPr="002D7352" w:rsidRDefault="00C112E7">
      <w:pPr>
        <w:pStyle w:val="Code"/>
        <w:rPr>
          <w:rFonts w:ascii="Times New Roman" w:hAnsi="Times New Roman" w:cs="Times New Roman"/>
        </w:rPr>
      </w:pPr>
    </w:p>
    <w:p w14:paraId="0EF24B5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tk.Label(</w:t>
      </w:r>
    </w:p>
    <w:p w14:paraId="0041EDF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header,</w:t>
      </w:r>
    </w:p>
    <w:p w14:paraId="7C5261D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text="</w:t>
      </w:r>
      <w:r w:rsidRPr="002D7352">
        <w:rPr>
          <w:rFonts w:ascii="Segoe UI Symbol" w:hAnsi="Segoe UI Symbol" w:cs="Segoe UI Symbol"/>
        </w:rPr>
        <w:t>✓</w:t>
      </w:r>
      <w:r w:rsidRPr="002D7352">
        <w:rPr>
          <w:rFonts w:ascii="Times New Roman" w:hAnsi="Times New Roman" w:cs="Times New Roman"/>
        </w:rPr>
        <w:t xml:space="preserve">  MY TO-DO LIST",</w:t>
      </w:r>
    </w:p>
    <w:p w14:paraId="7F80316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bg=PRIMARY,</w:t>
      </w:r>
    </w:p>
    <w:p w14:paraId="73F4ED0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fg="white",</w:t>
      </w:r>
    </w:p>
    <w:p w14:paraId="1635011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font=("Arial", 27, "bold")</w:t>
      </w:r>
    </w:p>
    <w:p w14:paraId="0A771B4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).pack(pady=(18, 2))</w:t>
      </w:r>
    </w:p>
    <w:p w14:paraId="165E69C8" w14:textId="77777777" w:rsidR="00C112E7" w:rsidRPr="002D7352" w:rsidRDefault="00C112E7">
      <w:pPr>
        <w:pStyle w:val="Code"/>
        <w:rPr>
          <w:rFonts w:ascii="Times New Roman" w:hAnsi="Times New Roman" w:cs="Times New Roman"/>
        </w:rPr>
      </w:pPr>
    </w:p>
    <w:p w14:paraId="3F0CE23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tk.Label(</w:t>
      </w:r>
    </w:p>
    <w:p w14:paraId="6C4F398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header,</w:t>
      </w:r>
    </w:p>
    <w:p w14:paraId="365F29A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text="Task Management System",</w:t>
      </w:r>
    </w:p>
    <w:p w14:paraId="7BCD4F9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bg=PRIMARY,</w:t>
      </w:r>
    </w:p>
    <w:p w14:paraId="0E72697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fg="#E0E7FF",</w:t>
      </w:r>
    </w:p>
    <w:p w14:paraId="56448A0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font=("Arial", 11)</w:t>
      </w:r>
    </w:p>
    <w:p w14:paraId="1E7087F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).pack()</w:t>
      </w:r>
    </w:p>
    <w:p w14:paraId="5E1DAD08" w14:textId="77777777" w:rsidR="00C112E7" w:rsidRPr="002D7352" w:rsidRDefault="00C112E7">
      <w:pPr>
        <w:pStyle w:val="Code"/>
        <w:rPr>
          <w:rFonts w:ascii="Times New Roman" w:hAnsi="Times New Roman" w:cs="Times New Roman"/>
        </w:rPr>
      </w:pPr>
    </w:p>
    <w:p w14:paraId="3383E79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 -----------------------------------------------------</w:t>
      </w:r>
    </w:p>
    <w:p w14:paraId="66597ED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 DASHBOARD CARDS</w:t>
      </w:r>
    </w:p>
    <w:p w14:paraId="12634A1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 -----------------------------------------------------</w:t>
      </w:r>
    </w:p>
    <w:p w14:paraId="061EC567" w14:textId="77777777" w:rsidR="00C112E7" w:rsidRPr="002D7352" w:rsidRDefault="00C112E7">
      <w:pPr>
        <w:pStyle w:val="Code"/>
        <w:rPr>
          <w:rFonts w:ascii="Times New Roman" w:hAnsi="Times New Roman" w:cs="Times New Roman"/>
        </w:rPr>
      </w:pPr>
    </w:p>
    <w:p w14:paraId="6587C0D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card_frame = tk.Frame(</w:t>
      </w:r>
    </w:p>
    <w:p w14:paraId="23FE737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root,</w:t>
      </w:r>
    </w:p>
    <w:p w14:paraId="73A16BC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bg=BG</w:t>
      </w:r>
    </w:p>
    <w:p w14:paraId="12AFDA2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7F50DA9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card_frame.pack(pady=20)</w:t>
      </w:r>
    </w:p>
    <w:p w14:paraId="5BDDC2B1" w14:textId="77777777" w:rsidR="00C112E7" w:rsidRPr="002D7352" w:rsidRDefault="00C112E7">
      <w:pPr>
        <w:pStyle w:val="Code"/>
        <w:rPr>
          <w:rFonts w:ascii="Times New Roman" w:hAnsi="Times New Roman" w:cs="Times New Roman"/>
        </w:rPr>
      </w:pPr>
    </w:p>
    <w:p w14:paraId="6582EE3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def create_card(text, column, text_color):</w:t>
      </w:r>
    </w:p>
    <w:p w14:paraId="6AF9C61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card = tk.Frame(</w:t>
      </w:r>
    </w:p>
    <w:p w14:paraId="0B3141D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card_frame,</w:t>
      </w:r>
    </w:p>
    <w:p w14:paraId="7BB794B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bg=CARD,</w:t>
      </w:r>
    </w:p>
    <w:p w14:paraId="4CD138D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width=200,</w:t>
      </w:r>
    </w:p>
    <w:p w14:paraId="117ECD2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height=95,</w:t>
      </w:r>
    </w:p>
    <w:p w14:paraId="48910F5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bd=1,</w:t>
      </w:r>
    </w:p>
    <w:p w14:paraId="00070D2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relief="solid"</w:t>
      </w:r>
    </w:p>
    <w:p w14:paraId="298F29C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744307D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card.grid(</w:t>
      </w:r>
    </w:p>
    <w:p w14:paraId="4A8FD7C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lastRenderedPageBreak/>
        <w:t xml:space="preserve">            row=0,</w:t>
      </w:r>
    </w:p>
    <w:p w14:paraId="0B56F5D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column=column,</w:t>
      </w:r>
    </w:p>
    <w:p w14:paraId="22222A8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padx=7</w:t>
      </w:r>
    </w:p>
    <w:p w14:paraId="13C716D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57C4627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card.grid_propagate(False)</w:t>
      </w:r>
    </w:p>
    <w:p w14:paraId="24015A33" w14:textId="77777777" w:rsidR="00C112E7" w:rsidRPr="002D7352" w:rsidRDefault="00C112E7">
      <w:pPr>
        <w:pStyle w:val="Code"/>
        <w:rPr>
          <w:rFonts w:ascii="Times New Roman" w:hAnsi="Times New Roman" w:cs="Times New Roman"/>
        </w:rPr>
      </w:pPr>
    </w:p>
    <w:p w14:paraId="62EE258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label = tk.Label(</w:t>
      </w:r>
    </w:p>
    <w:p w14:paraId="65218A9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card,</w:t>
      </w:r>
    </w:p>
    <w:p w14:paraId="52CDF28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text=text,</w:t>
      </w:r>
    </w:p>
    <w:p w14:paraId="41DE300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bg=CARD,</w:t>
      </w:r>
    </w:p>
    <w:p w14:paraId="03E5A0F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fg=text_color,</w:t>
      </w:r>
    </w:p>
    <w:p w14:paraId="1B5BDE9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font=("Arial", 14, "bold")</w:t>
      </w:r>
    </w:p>
    <w:p w14:paraId="2E774B0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3186354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label.pack(</w:t>
      </w:r>
    </w:p>
    <w:p w14:paraId="04B656D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expand=True</w:t>
      </w:r>
    </w:p>
    <w:p w14:paraId="622EF1A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3DF8F180" w14:textId="77777777" w:rsidR="00C112E7" w:rsidRPr="002D7352" w:rsidRDefault="00C112E7">
      <w:pPr>
        <w:pStyle w:val="Code"/>
        <w:rPr>
          <w:rFonts w:ascii="Times New Roman" w:hAnsi="Times New Roman" w:cs="Times New Roman"/>
        </w:rPr>
      </w:pPr>
    </w:p>
    <w:p w14:paraId="12559BF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return label</w:t>
      </w:r>
    </w:p>
    <w:p w14:paraId="794BF0E5" w14:textId="77777777" w:rsidR="00C112E7" w:rsidRPr="002D7352" w:rsidRDefault="00C112E7">
      <w:pPr>
        <w:pStyle w:val="Code"/>
        <w:rPr>
          <w:rFonts w:ascii="Times New Roman" w:hAnsi="Times New Roman" w:cs="Times New Roman"/>
        </w:rPr>
      </w:pPr>
    </w:p>
    <w:p w14:paraId="71656F8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total_label = create_card(</w:t>
      </w:r>
    </w:p>
    <w:p w14:paraId="5B75B03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"TOTAL TASKS\n0",</w:t>
      </w:r>
    </w:p>
    <w:p w14:paraId="4CF6242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0,</w:t>
      </w:r>
    </w:p>
    <w:p w14:paraId="19D5641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PRIMARY</w:t>
      </w:r>
    </w:p>
    <w:p w14:paraId="2A6D156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35DBDF59" w14:textId="77777777" w:rsidR="00C112E7" w:rsidRPr="002D7352" w:rsidRDefault="00C112E7">
      <w:pPr>
        <w:pStyle w:val="Code"/>
        <w:rPr>
          <w:rFonts w:ascii="Times New Roman" w:hAnsi="Times New Roman" w:cs="Times New Roman"/>
        </w:rPr>
      </w:pPr>
    </w:p>
    <w:p w14:paraId="4F14309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pending_label = create_card(</w:t>
      </w:r>
    </w:p>
    <w:p w14:paraId="549A350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"PENDING\n0",</w:t>
      </w:r>
    </w:p>
    <w:p w14:paraId="3AF2262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1,</w:t>
      </w:r>
    </w:p>
    <w:p w14:paraId="76ADF49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WARNING</w:t>
      </w:r>
    </w:p>
    <w:p w14:paraId="0A8C2F1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3EF6C1FF" w14:textId="77777777" w:rsidR="00C112E7" w:rsidRPr="002D7352" w:rsidRDefault="00C112E7">
      <w:pPr>
        <w:pStyle w:val="Code"/>
        <w:rPr>
          <w:rFonts w:ascii="Times New Roman" w:hAnsi="Times New Roman" w:cs="Times New Roman"/>
        </w:rPr>
      </w:pPr>
    </w:p>
    <w:p w14:paraId="1B7D222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completed_label = create_card(</w:t>
      </w:r>
    </w:p>
    <w:p w14:paraId="2A94668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"COMPLETED\n0",</w:t>
      </w:r>
    </w:p>
    <w:p w14:paraId="1A2DDE2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2,</w:t>
      </w:r>
    </w:p>
    <w:p w14:paraId="6CB1205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SUCCESS</w:t>
      </w:r>
    </w:p>
    <w:p w14:paraId="62337C9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6C3F3013" w14:textId="77777777" w:rsidR="00C112E7" w:rsidRPr="002D7352" w:rsidRDefault="00C112E7">
      <w:pPr>
        <w:pStyle w:val="Code"/>
        <w:rPr>
          <w:rFonts w:ascii="Times New Roman" w:hAnsi="Times New Roman" w:cs="Times New Roman"/>
        </w:rPr>
      </w:pPr>
    </w:p>
    <w:p w14:paraId="4F2441D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overdue_label = create_card(</w:t>
      </w:r>
    </w:p>
    <w:p w14:paraId="3CFE8F2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"OVERDUE\n0",</w:t>
      </w:r>
    </w:p>
    <w:p w14:paraId="0CC7826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3,</w:t>
      </w:r>
    </w:p>
    <w:p w14:paraId="5CE3313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DANGER</w:t>
      </w:r>
    </w:p>
    <w:p w14:paraId="12E4E05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717FCBD0" w14:textId="77777777" w:rsidR="00C112E7" w:rsidRPr="002D7352" w:rsidRDefault="00C112E7">
      <w:pPr>
        <w:pStyle w:val="Code"/>
        <w:rPr>
          <w:rFonts w:ascii="Times New Roman" w:hAnsi="Times New Roman" w:cs="Times New Roman"/>
        </w:rPr>
      </w:pPr>
    </w:p>
    <w:p w14:paraId="4EBAD2B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 -----------------------------------------------------</w:t>
      </w:r>
    </w:p>
    <w:p w14:paraId="70327C8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 PROGRESS BAR</w:t>
      </w:r>
    </w:p>
    <w:p w14:paraId="5BE08D9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 -----------------------------------------------------</w:t>
      </w:r>
    </w:p>
    <w:p w14:paraId="50A53445" w14:textId="77777777" w:rsidR="00C112E7" w:rsidRPr="002D7352" w:rsidRDefault="00C112E7">
      <w:pPr>
        <w:pStyle w:val="Code"/>
        <w:rPr>
          <w:rFonts w:ascii="Times New Roman" w:hAnsi="Times New Roman" w:cs="Times New Roman"/>
        </w:rPr>
      </w:pPr>
    </w:p>
    <w:p w14:paraId="6CD3276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progress_text = tk.Label(</w:t>
      </w:r>
    </w:p>
    <w:p w14:paraId="7B9BDA0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root,</w:t>
      </w:r>
    </w:p>
    <w:p w14:paraId="25076A1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text="Completion Progress: 0%",</w:t>
      </w:r>
    </w:p>
    <w:p w14:paraId="287E262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bg=BG,</w:t>
      </w:r>
    </w:p>
    <w:p w14:paraId="0A8ACE0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fg=TEXT,</w:t>
      </w:r>
    </w:p>
    <w:p w14:paraId="0A0DF7C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font=("Arial", 12, "bold")</w:t>
      </w:r>
    </w:p>
    <w:p w14:paraId="54E720A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41DB6EB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progress_text.pack(pady=(8, 4))</w:t>
      </w:r>
    </w:p>
    <w:p w14:paraId="1A336575" w14:textId="77777777" w:rsidR="00C112E7" w:rsidRPr="002D7352" w:rsidRDefault="00C112E7">
      <w:pPr>
        <w:pStyle w:val="Code"/>
        <w:rPr>
          <w:rFonts w:ascii="Times New Roman" w:hAnsi="Times New Roman" w:cs="Times New Roman"/>
        </w:rPr>
      </w:pPr>
    </w:p>
    <w:p w14:paraId="40C8007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style = ttk.Style()</w:t>
      </w:r>
    </w:p>
    <w:p w14:paraId="53C6893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style.theme_use("clam")</w:t>
      </w:r>
    </w:p>
    <w:p w14:paraId="028B7886" w14:textId="77777777" w:rsidR="00C112E7" w:rsidRPr="002D7352" w:rsidRDefault="00C112E7">
      <w:pPr>
        <w:pStyle w:val="Code"/>
        <w:rPr>
          <w:rFonts w:ascii="Times New Roman" w:hAnsi="Times New Roman" w:cs="Times New Roman"/>
        </w:rPr>
      </w:pPr>
    </w:p>
    <w:p w14:paraId="3B9B693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style.configure(</w:t>
      </w:r>
    </w:p>
    <w:p w14:paraId="5420808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"Custom.Horizontal.TProgressbar",</w:t>
      </w:r>
    </w:p>
    <w:p w14:paraId="7DF0B80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troughcolor="#E5E7EB",</w:t>
      </w:r>
    </w:p>
    <w:p w14:paraId="16D1BD3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background=PRIMARY,</w:t>
      </w:r>
    </w:p>
    <w:p w14:paraId="0754AF7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bordercolor="#E5E7EB",</w:t>
      </w:r>
    </w:p>
    <w:p w14:paraId="56DB27F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lightcolor=PRIMARY,</w:t>
      </w:r>
    </w:p>
    <w:p w14:paraId="3099052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lastRenderedPageBreak/>
        <w:t xml:space="preserve">        darkcolor=PRIMARY</w:t>
      </w:r>
    </w:p>
    <w:p w14:paraId="796660A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67970A89" w14:textId="77777777" w:rsidR="00C112E7" w:rsidRPr="002D7352" w:rsidRDefault="00C112E7">
      <w:pPr>
        <w:pStyle w:val="Code"/>
        <w:rPr>
          <w:rFonts w:ascii="Times New Roman" w:hAnsi="Times New Roman" w:cs="Times New Roman"/>
        </w:rPr>
      </w:pPr>
    </w:p>
    <w:p w14:paraId="287C0D3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progress_bar = ttk.Progressbar(</w:t>
      </w:r>
    </w:p>
    <w:p w14:paraId="3A1338C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root,</w:t>
      </w:r>
    </w:p>
    <w:p w14:paraId="0E76805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orient="horizontal",</w:t>
      </w:r>
    </w:p>
    <w:p w14:paraId="7327479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length=650,</w:t>
      </w:r>
    </w:p>
    <w:p w14:paraId="44F2B44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mode="determinate",</w:t>
      </w:r>
    </w:p>
    <w:p w14:paraId="2DFB508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style="Custom.Horizontal.TProgressbar"</w:t>
      </w:r>
    </w:p>
    <w:p w14:paraId="1D4D162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31567D4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progress_bar.pack(pady=5)</w:t>
      </w:r>
    </w:p>
    <w:p w14:paraId="5E0FDFDB" w14:textId="77777777" w:rsidR="00C112E7" w:rsidRPr="002D7352" w:rsidRDefault="00C112E7">
      <w:pPr>
        <w:pStyle w:val="Code"/>
        <w:rPr>
          <w:rFonts w:ascii="Times New Roman" w:hAnsi="Times New Roman" w:cs="Times New Roman"/>
        </w:rPr>
      </w:pPr>
    </w:p>
    <w:p w14:paraId="220BCC1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 -----------------------------------------------------</w:t>
      </w:r>
    </w:p>
    <w:p w14:paraId="39A09D8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 MESSAGE</w:t>
      </w:r>
    </w:p>
    <w:p w14:paraId="61C795A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 -----------------------------------------------------</w:t>
      </w:r>
    </w:p>
    <w:p w14:paraId="40C563E3" w14:textId="77777777" w:rsidR="00C112E7" w:rsidRPr="002D7352" w:rsidRDefault="00C112E7">
      <w:pPr>
        <w:pStyle w:val="Code"/>
        <w:rPr>
          <w:rFonts w:ascii="Times New Roman" w:hAnsi="Times New Roman" w:cs="Times New Roman"/>
        </w:rPr>
      </w:pPr>
    </w:p>
    <w:p w14:paraId="6F95E01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message_label = tk.Label(</w:t>
      </w:r>
    </w:p>
    <w:p w14:paraId="63C2D06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root,</w:t>
      </w:r>
    </w:p>
    <w:p w14:paraId="43C12D8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text="",</w:t>
      </w:r>
    </w:p>
    <w:p w14:paraId="64FC331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bg=BG,</w:t>
      </w:r>
    </w:p>
    <w:p w14:paraId="3A3FCE4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fg=SUCCESS,</w:t>
      </w:r>
    </w:p>
    <w:p w14:paraId="3CD9F92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font=("Arial", 11, "bold")</w:t>
      </w:r>
    </w:p>
    <w:p w14:paraId="113801D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2CAB898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message_label.pack(pady=7)</w:t>
      </w:r>
    </w:p>
    <w:p w14:paraId="4BC87DAD" w14:textId="77777777" w:rsidR="00C112E7" w:rsidRPr="002D7352" w:rsidRDefault="00C112E7">
      <w:pPr>
        <w:pStyle w:val="Code"/>
        <w:rPr>
          <w:rFonts w:ascii="Times New Roman" w:hAnsi="Times New Roman" w:cs="Times New Roman"/>
        </w:rPr>
      </w:pPr>
    </w:p>
    <w:p w14:paraId="658A2A1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 -----------------------------------------------------</w:t>
      </w:r>
    </w:p>
    <w:p w14:paraId="007CAE5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 MENU</w:t>
      </w:r>
    </w:p>
    <w:p w14:paraId="4A37E84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 -----------------------------------------------------</w:t>
      </w:r>
    </w:p>
    <w:p w14:paraId="5DD62AD4" w14:textId="77777777" w:rsidR="00C112E7" w:rsidRPr="002D7352" w:rsidRDefault="00C112E7">
      <w:pPr>
        <w:pStyle w:val="Code"/>
        <w:rPr>
          <w:rFonts w:ascii="Times New Roman" w:hAnsi="Times New Roman" w:cs="Times New Roman"/>
        </w:rPr>
      </w:pPr>
    </w:p>
    <w:p w14:paraId="7C36002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tk.Label(</w:t>
      </w:r>
    </w:p>
    <w:p w14:paraId="3EB18D2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root,</w:t>
      </w:r>
    </w:p>
    <w:p w14:paraId="3C81AE1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text="MENU",</w:t>
      </w:r>
    </w:p>
    <w:p w14:paraId="5601ACA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bg=BG,</w:t>
      </w:r>
    </w:p>
    <w:p w14:paraId="1948A6B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fg=TEXT,</w:t>
      </w:r>
    </w:p>
    <w:p w14:paraId="133132A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font=("Arial", 18, "bold")</w:t>
      </w:r>
    </w:p>
    <w:p w14:paraId="6170AE3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).pack(pady=8)</w:t>
      </w:r>
    </w:p>
    <w:p w14:paraId="3AD78E3A" w14:textId="77777777" w:rsidR="00C112E7" w:rsidRPr="002D7352" w:rsidRDefault="00C112E7">
      <w:pPr>
        <w:pStyle w:val="Code"/>
        <w:rPr>
          <w:rFonts w:ascii="Times New Roman" w:hAnsi="Times New Roman" w:cs="Times New Roman"/>
        </w:rPr>
      </w:pPr>
    </w:p>
    <w:p w14:paraId="7A782DA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menu_frame = tk.Frame(</w:t>
      </w:r>
    </w:p>
    <w:p w14:paraId="6F7C065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root,</w:t>
      </w:r>
    </w:p>
    <w:p w14:paraId="040BBA3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bg=BG</w:t>
      </w:r>
    </w:p>
    <w:p w14:paraId="50F42AB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4216D08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menu_frame.pack()</w:t>
      </w:r>
    </w:p>
    <w:p w14:paraId="004A60B4" w14:textId="77777777" w:rsidR="00C112E7" w:rsidRPr="002D7352" w:rsidRDefault="00C112E7">
      <w:pPr>
        <w:pStyle w:val="Code"/>
        <w:rPr>
          <w:rFonts w:ascii="Times New Roman" w:hAnsi="Times New Roman" w:cs="Times New Roman"/>
        </w:rPr>
      </w:pPr>
    </w:p>
    <w:p w14:paraId="406C797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buttons = [</w:t>
      </w:r>
    </w:p>
    <w:p w14:paraId="1C7C73D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("1.  Add Task", add_task, PRIMARY),</w:t>
      </w:r>
    </w:p>
    <w:p w14:paraId="6D73F9E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("2.  View Tasks", view_tasks, PRIMARY),</w:t>
      </w:r>
    </w:p>
    <w:p w14:paraId="15462E9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("3.  Delete Task", delete_task, DANGER),</w:t>
      </w:r>
    </w:p>
    <w:p w14:paraId="4076287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("4.  Update Task", update_task, PRIMARY),</w:t>
      </w:r>
    </w:p>
    <w:p w14:paraId="0FFABC9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("5.  Mark Completed", mark_completed, SUCCESS),</w:t>
      </w:r>
    </w:p>
    <w:p w14:paraId="2120B2A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("6.  Search Task", search_task, PRIMARY),</w:t>
      </w:r>
    </w:p>
    <w:p w14:paraId="7E72C8C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("7.  Save Tasks", save_tasks, SUCCESS),</w:t>
      </w:r>
    </w:p>
    <w:p w14:paraId="148D236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("8.  Clear Saved Tasks", clear_saved_tasks, DANGER)</w:t>
      </w:r>
    </w:p>
    <w:p w14:paraId="0595022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4080B882" w14:textId="77777777" w:rsidR="00C112E7" w:rsidRPr="002D7352" w:rsidRDefault="00C112E7">
      <w:pPr>
        <w:pStyle w:val="Code"/>
        <w:rPr>
          <w:rFonts w:ascii="Times New Roman" w:hAnsi="Times New Roman" w:cs="Times New Roman"/>
        </w:rPr>
      </w:pPr>
    </w:p>
    <w:p w14:paraId="2533365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for i, (text, command, color) in enumerate(buttons):</w:t>
      </w:r>
    </w:p>
    <w:p w14:paraId="38B926D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row = i // 2</w:t>
      </w:r>
    </w:p>
    <w:p w14:paraId="3212C6A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column = i % 2</w:t>
      </w:r>
    </w:p>
    <w:p w14:paraId="155C3E14" w14:textId="77777777" w:rsidR="00C112E7" w:rsidRPr="002D7352" w:rsidRDefault="00C112E7">
      <w:pPr>
        <w:pStyle w:val="Code"/>
        <w:rPr>
          <w:rFonts w:ascii="Times New Roman" w:hAnsi="Times New Roman" w:cs="Times New Roman"/>
        </w:rPr>
      </w:pPr>
    </w:p>
    <w:p w14:paraId="0EC6425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btn = tk.Button(</w:t>
      </w:r>
    </w:p>
    <w:p w14:paraId="66EB922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menu_frame,</w:t>
      </w:r>
    </w:p>
    <w:p w14:paraId="7652520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text=text,</w:t>
      </w:r>
    </w:p>
    <w:p w14:paraId="4F22E14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width=27,</w:t>
      </w:r>
    </w:p>
    <w:p w14:paraId="0828C30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height=2,</w:t>
      </w:r>
    </w:p>
    <w:p w14:paraId="1ECF78E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command=command,</w:t>
      </w:r>
    </w:p>
    <w:p w14:paraId="185F069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bg=color,</w:t>
      </w:r>
    </w:p>
    <w:p w14:paraId="108BED2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lastRenderedPageBreak/>
        <w:t xml:space="preserve">            fg="white",</w:t>
      </w:r>
    </w:p>
    <w:p w14:paraId="6315AA0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activebackground=PRIMARY_DARK if color == PRIMARY else color,</w:t>
      </w:r>
    </w:p>
    <w:p w14:paraId="5129164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activeforeground="white",</w:t>
      </w:r>
    </w:p>
    <w:p w14:paraId="30496B8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font=("Arial", 10, "bold"),</w:t>
      </w:r>
    </w:p>
    <w:p w14:paraId="0BAFE96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relief="flat",</w:t>
      </w:r>
    </w:p>
    <w:p w14:paraId="769AAEF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bd=0,</w:t>
      </w:r>
    </w:p>
    <w:p w14:paraId="27375F0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cursor="hand2"</w:t>
      </w:r>
    </w:p>
    <w:p w14:paraId="124537A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0473FC26" w14:textId="77777777" w:rsidR="00C112E7" w:rsidRPr="002D7352" w:rsidRDefault="00C112E7">
      <w:pPr>
        <w:pStyle w:val="Code"/>
        <w:rPr>
          <w:rFonts w:ascii="Times New Roman" w:hAnsi="Times New Roman" w:cs="Times New Roman"/>
        </w:rPr>
      </w:pPr>
    </w:p>
    <w:p w14:paraId="709CFD6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btn.grid(</w:t>
      </w:r>
    </w:p>
    <w:p w14:paraId="51B2D3E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row=row,</w:t>
      </w:r>
    </w:p>
    <w:p w14:paraId="547728B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column=column,</w:t>
      </w:r>
    </w:p>
    <w:p w14:paraId="7A60F2D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padx=10,</w:t>
      </w:r>
    </w:p>
    <w:p w14:paraId="74518C4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pady=6</w:t>
      </w:r>
    </w:p>
    <w:p w14:paraId="777E8B9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4CBD913E" w14:textId="77777777" w:rsidR="00C112E7" w:rsidRPr="002D7352" w:rsidRDefault="00C112E7">
      <w:pPr>
        <w:pStyle w:val="Code"/>
        <w:rPr>
          <w:rFonts w:ascii="Times New Roman" w:hAnsi="Times New Roman" w:cs="Times New Roman"/>
        </w:rPr>
      </w:pPr>
    </w:p>
    <w:p w14:paraId="1F79E7B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exit_btn = tk.Button(</w:t>
      </w:r>
    </w:p>
    <w:p w14:paraId="22BA47E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menu_frame,</w:t>
      </w:r>
    </w:p>
    <w:p w14:paraId="5F65DB4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text="9.  Exit",</w:t>
      </w:r>
    </w:p>
    <w:p w14:paraId="619B56D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width=27,</w:t>
      </w:r>
    </w:p>
    <w:p w14:paraId="1F5F5A9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height=2,</w:t>
      </w:r>
    </w:p>
    <w:p w14:paraId="2822F63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command=exit_program,</w:t>
      </w:r>
    </w:p>
    <w:p w14:paraId="604CB85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bg="#374151",</w:t>
      </w:r>
    </w:p>
    <w:p w14:paraId="7A49581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fg="white",</w:t>
      </w:r>
    </w:p>
    <w:p w14:paraId="6AC667A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activebackground="#111827",</w:t>
      </w:r>
    </w:p>
    <w:p w14:paraId="5883CCD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activeforeground="white",</w:t>
      </w:r>
    </w:p>
    <w:p w14:paraId="5355ECC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font=("Arial", 10, "bold"),</w:t>
      </w:r>
    </w:p>
    <w:p w14:paraId="22689F1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relief="flat",</w:t>
      </w:r>
    </w:p>
    <w:p w14:paraId="22AC6D0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bd=0,</w:t>
      </w:r>
    </w:p>
    <w:p w14:paraId="4BDEA0E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cursor="hand2"</w:t>
      </w:r>
    </w:p>
    <w:p w14:paraId="36D0443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6ED6D570" w14:textId="77777777" w:rsidR="00C112E7" w:rsidRPr="002D7352" w:rsidRDefault="00C112E7">
      <w:pPr>
        <w:pStyle w:val="Code"/>
        <w:rPr>
          <w:rFonts w:ascii="Times New Roman" w:hAnsi="Times New Roman" w:cs="Times New Roman"/>
        </w:rPr>
      </w:pPr>
    </w:p>
    <w:p w14:paraId="42C71E8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exit_btn.grid(</w:t>
      </w:r>
    </w:p>
    <w:p w14:paraId="6BE9F53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row=4,</w:t>
      </w:r>
    </w:p>
    <w:p w14:paraId="0971C56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column=0,</w:t>
      </w:r>
    </w:p>
    <w:p w14:paraId="6CADF84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columnspan=2,</w:t>
      </w:r>
    </w:p>
    <w:p w14:paraId="691A6DB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pady=6</w:t>
      </w:r>
    </w:p>
    <w:p w14:paraId="35EF1E9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3175EB17" w14:textId="77777777" w:rsidR="00C112E7" w:rsidRPr="002D7352" w:rsidRDefault="00C112E7">
      <w:pPr>
        <w:pStyle w:val="Code"/>
        <w:rPr>
          <w:rFonts w:ascii="Times New Roman" w:hAnsi="Times New Roman" w:cs="Times New Roman"/>
        </w:rPr>
      </w:pPr>
    </w:p>
    <w:p w14:paraId="13C88F7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 -----------------------------------------------------</w:t>
      </w:r>
    </w:p>
    <w:p w14:paraId="1034DEB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 UPDATE DASHBOARD</w:t>
      </w:r>
    </w:p>
    <w:p w14:paraId="574FD59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 -----------------------------------------------------</w:t>
      </w:r>
    </w:p>
    <w:p w14:paraId="2CC1B88E" w14:textId="77777777" w:rsidR="00C112E7" w:rsidRPr="002D7352" w:rsidRDefault="00C112E7">
      <w:pPr>
        <w:pStyle w:val="Code"/>
        <w:rPr>
          <w:rFonts w:ascii="Times New Roman" w:hAnsi="Times New Roman" w:cs="Times New Roman"/>
        </w:rPr>
      </w:pPr>
    </w:p>
    <w:p w14:paraId="1ED1E9F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update_dashboard()</w:t>
      </w:r>
    </w:p>
    <w:p w14:paraId="760A76E8" w14:textId="77777777" w:rsidR="00C112E7" w:rsidRPr="002D7352" w:rsidRDefault="00C112E7">
      <w:pPr>
        <w:pStyle w:val="Code"/>
        <w:rPr>
          <w:rFonts w:ascii="Times New Roman" w:hAnsi="Times New Roman" w:cs="Times New Roman"/>
        </w:rPr>
      </w:pPr>
    </w:p>
    <w:p w14:paraId="0A80A6F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root.after(</w:t>
      </w:r>
    </w:p>
    <w:p w14:paraId="0492B90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500,</w:t>
      </w:r>
    </w:p>
    <w:p w14:paraId="0BD15D8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check_reminders</w:t>
      </w:r>
    </w:p>
    <w:p w14:paraId="79FE7E1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t>
      </w:r>
    </w:p>
    <w:p w14:paraId="3337A447" w14:textId="77777777" w:rsidR="00C112E7" w:rsidRPr="002D7352" w:rsidRDefault="00C112E7">
      <w:pPr>
        <w:pStyle w:val="Code"/>
        <w:rPr>
          <w:rFonts w:ascii="Times New Roman" w:hAnsi="Times New Roman" w:cs="Times New Roman"/>
        </w:rPr>
      </w:pPr>
    </w:p>
    <w:p w14:paraId="78A5F78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root.mainloop()</w:t>
      </w:r>
    </w:p>
    <w:p w14:paraId="1216F288" w14:textId="77777777" w:rsidR="00C112E7" w:rsidRPr="002D7352" w:rsidRDefault="00C112E7">
      <w:pPr>
        <w:pStyle w:val="Code"/>
        <w:rPr>
          <w:rFonts w:ascii="Times New Roman" w:hAnsi="Times New Roman" w:cs="Times New Roman"/>
        </w:rPr>
      </w:pPr>
    </w:p>
    <w:p w14:paraId="15630D45" w14:textId="77777777" w:rsidR="00C112E7" w:rsidRPr="002D7352" w:rsidRDefault="00C112E7">
      <w:pPr>
        <w:pStyle w:val="Code"/>
        <w:rPr>
          <w:rFonts w:ascii="Times New Roman" w:hAnsi="Times New Roman" w:cs="Times New Roman"/>
        </w:rPr>
      </w:pPr>
    </w:p>
    <w:p w14:paraId="1400DCF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0028F15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LOGIN WINDOW</w:t>
      </w:r>
    </w:p>
    <w:p w14:paraId="3DBEECF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w:t>
      </w:r>
    </w:p>
    <w:p w14:paraId="6094DA0D" w14:textId="77777777" w:rsidR="00C112E7" w:rsidRPr="002D7352" w:rsidRDefault="00C112E7">
      <w:pPr>
        <w:pStyle w:val="Code"/>
        <w:rPr>
          <w:rFonts w:ascii="Times New Roman" w:hAnsi="Times New Roman" w:cs="Times New Roman"/>
        </w:rPr>
      </w:pPr>
    </w:p>
    <w:p w14:paraId="497E20A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load_tasks()</w:t>
      </w:r>
    </w:p>
    <w:p w14:paraId="06B79125" w14:textId="77777777" w:rsidR="00C112E7" w:rsidRPr="002D7352" w:rsidRDefault="00C112E7">
      <w:pPr>
        <w:pStyle w:val="Code"/>
        <w:rPr>
          <w:rFonts w:ascii="Times New Roman" w:hAnsi="Times New Roman" w:cs="Times New Roman"/>
        </w:rPr>
      </w:pPr>
    </w:p>
    <w:p w14:paraId="4B47F03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login_window = tk.Tk()</w:t>
      </w:r>
    </w:p>
    <w:p w14:paraId="21D640AC" w14:textId="77777777" w:rsidR="00C112E7" w:rsidRPr="002D7352" w:rsidRDefault="00C112E7">
      <w:pPr>
        <w:pStyle w:val="Code"/>
        <w:rPr>
          <w:rFonts w:ascii="Times New Roman" w:hAnsi="Times New Roman" w:cs="Times New Roman"/>
        </w:rPr>
      </w:pPr>
    </w:p>
    <w:p w14:paraId="337BDB2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login_window.title("Login")</w:t>
      </w:r>
    </w:p>
    <w:p w14:paraId="31934AC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login_window.geometry("400x400")</w:t>
      </w:r>
    </w:p>
    <w:p w14:paraId="7AA76A9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login_window.resizable(False, False)</w:t>
      </w:r>
    </w:p>
    <w:p w14:paraId="03B0D73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login_window.configure(bg=BG)</w:t>
      </w:r>
    </w:p>
    <w:p w14:paraId="323DCB13" w14:textId="77777777" w:rsidR="00C112E7" w:rsidRPr="002D7352" w:rsidRDefault="00C112E7">
      <w:pPr>
        <w:pStyle w:val="Code"/>
        <w:rPr>
          <w:rFonts w:ascii="Times New Roman" w:hAnsi="Times New Roman" w:cs="Times New Roman"/>
        </w:rPr>
      </w:pPr>
    </w:p>
    <w:p w14:paraId="07A46D2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Login header</w:t>
      </w:r>
    </w:p>
    <w:p w14:paraId="49FCFF95" w14:textId="77777777" w:rsidR="00C112E7" w:rsidRPr="002D7352" w:rsidRDefault="00C112E7">
      <w:pPr>
        <w:pStyle w:val="Code"/>
        <w:rPr>
          <w:rFonts w:ascii="Times New Roman" w:hAnsi="Times New Roman" w:cs="Times New Roman"/>
        </w:rPr>
      </w:pPr>
    </w:p>
    <w:p w14:paraId="09E5E5B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login_header = tk.Frame(</w:t>
      </w:r>
    </w:p>
    <w:p w14:paraId="53AAC7F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login_window,</w:t>
      </w:r>
    </w:p>
    <w:p w14:paraId="59C54B4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bg=PRIMARY,</w:t>
      </w:r>
    </w:p>
    <w:p w14:paraId="00E6D89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height=120</w:t>
      </w:r>
    </w:p>
    <w:p w14:paraId="3310BA6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w:t>
      </w:r>
    </w:p>
    <w:p w14:paraId="23CAEFB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login_header.pack(fill="x")</w:t>
      </w:r>
    </w:p>
    <w:p w14:paraId="3B59E6C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login_header.pack_propagate(False)</w:t>
      </w:r>
    </w:p>
    <w:p w14:paraId="02F6319A" w14:textId="77777777" w:rsidR="00C112E7" w:rsidRPr="002D7352" w:rsidRDefault="00C112E7">
      <w:pPr>
        <w:pStyle w:val="Code"/>
        <w:rPr>
          <w:rFonts w:ascii="Times New Roman" w:hAnsi="Times New Roman" w:cs="Times New Roman"/>
        </w:rPr>
      </w:pPr>
    </w:p>
    <w:p w14:paraId="39D994A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tk.Label(</w:t>
      </w:r>
    </w:p>
    <w:p w14:paraId="6B28648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login_header,</w:t>
      </w:r>
    </w:p>
    <w:p w14:paraId="07A5265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text="</w:t>
      </w:r>
      <w:r w:rsidRPr="002D7352">
        <w:rPr>
          <w:rFonts w:ascii="Segoe UI Symbol" w:hAnsi="Segoe UI Symbol" w:cs="Segoe UI Symbol"/>
        </w:rPr>
        <w:t>✓</w:t>
      </w:r>
      <w:r w:rsidRPr="002D7352">
        <w:rPr>
          <w:rFonts w:ascii="Times New Roman" w:hAnsi="Times New Roman" w:cs="Times New Roman"/>
        </w:rPr>
        <w:t xml:space="preserve">  TO-DO LIST",</w:t>
      </w:r>
    </w:p>
    <w:p w14:paraId="65BCEAB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bg=PRIMARY,</w:t>
      </w:r>
    </w:p>
    <w:p w14:paraId="1B84514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fg="white",</w:t>
      </w:r>
    </w:p>
    <w:p w14:paraId="3E2F0DD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font=("Arial", 25, "bold")</w:t>
      </w:r>
    </w:p>
    <w:p w14:paraId="2E331DB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).pack(pady=(25, 5))</w:t>
      </w:r>
    </w:p>
    <w:p w14:paraId="7A08C8AD" w14:textId="77777777" w:rsidR="00C112E7" w:rsidRPr="002D7352" w:rsidRDefault="00C112E7">
      <w:pPr>
        <w:pStyle w:val="Code"/>
        <w:rPr>
          <w:rFonts w:ascii="Times New Roman" w:hAnsi="Times New Roman" w:cs="Times New Roman"/>
        </w:rPr>
      </w:pPr>
    </w:p>
    <w:p w14:paraId="3E07A01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tk.Label(</w:t>
      </w:r>
    </w:p>
    <w:p w14:paraId="4594728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login_header,</w:t>
      </w:r>
    </w:p>
    <w:p w14:paraId="6AFABABF"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text="Task Management System",</w:t>
      </w:r>
    </w:p>
    <w:p w14:paraId="2FDB2E7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bg=PRIMARY,</w:t>
      </w:r>
    </w:p>
    <w:p w14:paraId="0691850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fg="#E0E7FF",</w:t>
      </w:r>
    </w:p>
    <w:p w14:paraId="17A977E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font=("Arial", 10)</w:t>
      </w:r>
    </w:p>
    <w:p w14:paraId="5B696CE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).pack()</w:t>
      </w:r>
    </w:p>
    <w:p w14:paraId="768486AD" w14:textId="77777777" w:rsidR="00C112E7" w:rsidRPr="002D7352" w:rsidRDefault="00C112E7">
      <w:pPr>
        <w:pStyle w:val="Code"/>
        <w:rPr>
          <w:rFonts w:ascii="Times New Roman" w:hAnsi="Times New Roman" w:cs="Times New Roman"/>
        </w:rPr>
      </w:pPr>
    </w:p>
    <w:p w14:paraId="552F9F1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login_body = tk.Frame(</w:t>
      </w:r>
    </w:p>
    <w:p w14:paraId="1EF74C7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login_window,</w:t>
      </w:r>
    </w:p>
    <w:p w14:paraId="103E190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bg=BG</w:t>
      </w:r>
    </w:p>
    <w:p w14:paraId="3953BFB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w:t>
      </w:r>
    </w:p>
    <w:p w14:paraId="5CEDDD7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login_body.pack(</w:t>
      </w:r>
    </w:p>
    <w:p w14:paraId="2C55005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fill="both",</w:t>
      </w:r>
    </w:p>
    <w:p w14:paraId="53FB87C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expand=True,</w:t>
      </w:r>
    </w:p>
    <w:p w14:paraId="7394227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padx=45,</w:t>
      </w:r>
    </w:p>
    <w:p w14:paraId="14FB659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pady=20</w:t>
      </w:r>
    </w:p>
    <w:p w14:paraId="0B75C9A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w:t>
      </w:r>
    </w:p>
    <w:p w14:paraId="40C58CB8" w14:textId="77777777" w:rsidR="00C112E7" w:rsidRPr="002D7352" w:rsidRDefault="00C112E7">
      <w:pPr>
        <w:pStyle w:val="Code"/>
        <w:rPr>
          <w:rFonts w:ascii="Times New Roman" w:hAnsi="Times New Roman" w:cs="Times New Roman"/>
        </w:rPr>
      </w:pPr>
    </w:p>
    <w:p w14:paraId="75B4372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tk.Label(</w:t>
      </w:r>
    </w:p>
    <w:p w14:paraId="1DB4918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login_body,</w:t>
      </w:r>
    </w:p>
    <w:p w14:paraId="333F06D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text="Username",</w:t>
      </w:r>
    </w:p>
    <w:p w14:paraId="13F70F9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bg=BG,</w:t>
      </w:r>
    </w:p>
    <w:p w14:paraId="081D323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fg=TEXT,</w:t>
      </w:r>
    </w:p>
    <w:p w14:paraId="631C9AE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font=("Arial", 10, "bold")</w:t>
      </w:r>
    </w:p>
    <w:p w14:paraId="5B6FAD3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).pack(anchor="w")</w:t>
      </w:r>
    </w:p>
    <w:p w14:paraId="665414C1" w14:textId="77777777" w:rsidR="00C112E7" w:rsidRPr="002D7352" w:rsidRDefault="00C112E7">
      <w:pPr>
        <w:pStyle w:val="Code"/>
        <w:rPr>
          <w:rFonts w:ascii="Times New Roman" w:hAnsi="Times New Roman" w:cs="Times New Roman"/>
        </w:rPr>
      </w:pPr>
    </w:p>
    <w:p w14:paraId="42AD15C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username_entry = tk.Entry(</w:t>
      </w:r>
    </w:p>
    <w:p w14:paraId="0529D2E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login_body,</w:t>
      </w:r>
    </w:p>
    <w:p w14:paraId="308BDC2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width=30,</w:t>
      </w:r>
    </w:p>
    <w:p w14:paraId="008A8D6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font=("Arial", 11)</w:t>
      </w:r>
    </w:p>
    <w:p w14:paraId="5E5F873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w:t>
      </w:r>
    </w:p>
    <w:p w14:paraId="11D2A71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style_entry(username_entry)</w:t>
      </w:r>
    </w:p>
    <w:p w14:paraId="5961E4F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username_entry.pack(</w:t>
      </w:r>
    </w:p>
    <w:p w14:paraId="1B98D07D"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pady=(5, 12),</w:t>
      </w:r>
    </w:p>
    <w:p w14:paraId="5083043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ipady=6</w:t>
      </w:r>
    </w:p>
    <w:p w14:paraId="4D4532F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w:t>
      </w:r>
    </w:p>
    <w:p w14:paraId="72C0A257" w14:textId="77777777" w:rsidR="00C112E7" w:rsidRPr="002D7352" w:rsidRDefault="00C112E7">
      <w:pPr>
        <w:pStyle w:val="Code"/>
        <w:rPr>
          <w:rFonts w:ascii="Times New Roman" w:hAnsi="Times New Roman" w:cs="Times New Roman"/>
        </w:rPr>
      </w:pPr>
    </w:p>
    <w:p w14:paraId="6320CC6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tk.Label(</w:t>
      </w:r>
    </w:p>
    <w:p w14:paraId="7C4F764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login_body,</w:t>
      </w:r>
    </w:p>
    <w:p w14:paraId="0F7A0F6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text="Password",</w:t>
      </w:r>
    </w:p>
    <w:p w14:paraId="58AD116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bg=BG,</w:t>
      </w:r>
    </w:p>
    <w:p w14:paraId="0282288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fg=TEXT,</w:t>
      </w:r>
    </w:p>
    <w:p w14:paraId="5658FFFB"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font=("Arial", 10, "bold")</w:t>
      </w:r>
    </w:p>
    <w:p w14:paraId="2F612A9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).pack(anchor="w")</w:t>
      </w:r>
    </w:p>
    <w:p w14:paraId="3DAB8446" w14:textId="77777777" w:rsidR="00C112E7" w:rsidRPr="002D7352" w:rsidRDefault="00C112E7">
      <w:pPr>
        <w:pStyle w:val="Code"/>
        <w:rPr>
          <w:rFonts w:ascii="Times New Roman" w:hAnsi="Times New Roman" w:cs="Times New Roman"/>
        </w:rPr>
      </w:pPr>
    </w:p>
    <w:p w14:paraId="77FE4BB7"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lastRenderedPageBreak/>
        <w:t>password_entry = tk.Entry(</w:t>
      </w:r>
    </w:p>
    <w:p w14:paraId="71ABA6F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login_body,</w:t>
      </w:r>
    </w:p>
    <w:p w14:paraId="61311264"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width=30,</w:t>
      </w:r>
    </w:p>
    <w:p w14:paraId="329B7D3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show="*",</w:t>
      </w:r>
    </w:p>
    <w:p w14:paraId="1220711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font=("Arial", 11)</w:t>
      </w:r>
    </w:p>
    <w:p w14:paraId="01A04B38"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w:t>
      </w:r>
    </w:p>
    <w:p w14:paraId="7D72431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style_entry(password_entry)</w:t>
      </w:r>
    </w:p>
    <w:p w14:paraId="238589FA"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password_entry.pack(</w:t>
      </w:r>
    </w:p>
    <w:p w14:paraId="550B0420"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pady=(5, 15),</w:t>
      </w:r>
    </w:p>
    <w:p w14:paraId="22AA245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ipady=6</w:t>
      </w:r>
    </w:p>
    <w:p w14:paraId="7440892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w:t>
      </w:r>
    </w:p>
    <w:p w14:paraId="6ADA6074" w14:textId="77777777" w:rsidR="00C112E7" w:rsidRPr="002D7352" w:rsidRDefault="00C112E7">
      <w:pPr>
        <w:pStyle w:val="Code"/>
        <w:rPr>
          <w:rFonts w:ascii="Times New Roman" w:hAnsi="Times New Roman" w:cs="Times New Roman"/>
        </w:rPr>
      </w:pPr>
    </w:p>
    <w:p w14:paraId="56B3207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make_action_button(</w:t>
      </w:r>
    </w:p>
    <w:p w14:paraId="30F1B62C"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login_body,</w:t>
      </w:r>
    </w:p>
    <w:p w14:paraId="43E6854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"LOGIN",</w:t>
      </w:r>
    </w:p>
    <w:p w14:paraId="7D93158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login,</w:t>
      </w:r>
    </w:p>
    <w:p w14:paraId="0EAEEDF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PRIMARY,</w:t>
      </w:r>
    </w:p>
    <w:p w14:paraId="67EBB62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20</w:t>
      </w:r>
    </w:p>
    <w:p w14:paraId="58B6FFE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).pack(pady=5)</w:t>
      </w:r>
    </w:p>
    <w:p w14:paraId="7F853588" w14:textId="77777777" w:rsidR="00C112E7" w:rsidRPr="002D7352" w:rsidRDefault="00C112E7">
      <w:pPr>
        <w:pStyle w:val="Code"/>
        <w:rPr>
          <w:rFonts w:ascii="Times New Roman" w:hAnsi="Times New Roman" w:cs="Times New Roman"/>
        </w:rPr>
      </w:pPr>
    </w:p>
    <w:p w14:paraId="3463AE1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tk.Label(</w:t>
      </w:r>
    </w:p>
    <w:p w14:paraId="6F19D88E"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login_body,</w:t>
      </w:r>
    </w:p>
    <w:p w14:paraId="4D95AEA1"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text="Username: admin    Password: 1234",</w:t>
      </w:r>
    </w:p>
    <w:p w14:paraId="025937D3"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bg=BG,</w:t>
      </w:r>
    </w:p>
    <w:p w14:paraId="33BF4B42"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fg=MUTED,</w:t>
      </w:r>
    </w:p>
    <w:p w14:paraId="4CB6DFE5"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 xml:space="preserve">    font=("Arial", 9)</w:t>
      </w:r>
    </w:p>
    <w:p w14:paraId="1EB83886"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).pack(pady=12)</w:t>
      </w:r>
    </w:p>
    <w:p w14:paraId="1C5D287A" w14:textId="77777777" w:rsidR="00C112E7" w:rsidRPr="002D7352" w:rsidRDefault="00C112E7">
      <w:pPr>
        <w:pStyle w:val="Code"/>
        <w:rPr>
          <w:rFonts w:ascii="Times New Roman" w:hAnsi="Times New Roman" w:cs="Times New Roman"/>
        </w:rPr>
      </w:pPr>
    </w:p>
    <w:p w14:paraId="3CE681D9" w14:textId="77777777" w:rsidR="00C112E7" w:rsidRPr="002D7352" w:rsidRDefault="00370FC2">
      <w:pPr>
        <w:pStyle w:val="Code"/>
        <w:rPr>
          <w:rFonts w:ascii="Times New Roman" w:hAnsi="Times New Roman" w:cs="Times New Roman"/>
        </w:rPr>
      </w:pPr>
      <w:r w:rsidRPr="002D7352">
        <w:rPr>
          <w:rFonts w:ascii="Times New Roman" w:hAnsi="Times New Roman" w:cs="Times New Roman"/>
        </w:rPr>
        <w:t>login_window.mainloop()</w:t>
      </w:r>
    </w:p>
    <w:sectPr w:rsidR="00C112E7" w:rsidRPr="002D7352" w:rsidSect="0034549B">
      <w:footerReference w:type="default" r:id="rId13"/>
      <w:pgSz w:w="12240" w:h="15840"/>
      <w:pgMar w:top="936" w:right="1080" w:bottom="864"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D7D01" w14:textId="77777777" w:rsidR="009C2512" w:rsidRDefault="009C2512">
      <w:pPr>
        <w:spacing w:after="0" w:line="240" w:lineRule="auto"/>
      </w:pPr>
      <w:r>
        <w:separator/>
      </w:r>
    </w:p>
  </w:endnote>
  <w:endnote w:type="continuationSeparator" w:id="0">
    <w:p w14:paraId="7B118562" w14:textId="77777777" w:rsidR="009C2512" w:rsidRDefault="009C25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8F8AE" w14:textId="77777777" w:rsidR="00C112E7" w:rsidRDefault="00370FC2">
    <w:pPr>
      <w:pStyle w:val="Footer"/>
      <w:jc w:val="center"/>
    </w:pPr>
    <w:r>
      <w:rPr>
        <w:sz w:val="18"/>
      </w:rPr>
      <w:t xml:space="preserve">Dept. of CSE | Page </w:t>
    </w:r>
    <w:r>
      <w:fldChar w:fldCharType="begin"/>
    </w:r>
    <w:r>
      <w:instrText>PAGE</w:instrText>
    </w:r>
    <w:r>
      <w:fldChar w:fldCharType="separate"/>
    </w:r>
    <w:r w:rsidR="00DC1A7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3F256" w14:textId="77777777" w:rsidR="009C2512" w:rsidRDefault="009C2512">
      <w:pPr>
        <w:spacing w:after="0" w:line="240" w:lineRule="auto"/>
      </w:pPr>
      <w:r>
        <w:separator/>
      </w:r>
    </w:p>
  </w:footnote>
  <w:footnote w:type="continuationSeparator" w:id="0">
    <w:p w14:paraId="73B0813F" w14:textId="77777777" w:rsidR="009C2512" w:rsidRDefault="009C25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5617063">
    <w:abstractNumId w:val="8"/>
  </w:num>
  <w:num w:numId="2" w16cid:durableId="1548106708">
    <w:abstractNumId w:val="6"/>
  </w:num>
  <w:num w:numId="3" w16cid:durableId="1762680825">
    <w:abstractNumId w:val="5"/>
  </w:num>
  <w:num w:numId="4" w16cid:durableId="1590649846">
    <w:abstractNumId w:val="4"/>
  </w:num>
  <w:num w:numId="5" w16cid:durableId="804470454">
    <w:abstractNumId w:val="7"/>
  </w:num>
  <w:num w:numId="6" w16cid:durableId="1330405023">
    <w:abstractNumId w:val="3"/>
  </w:num>
  <w:num w:numId="7" w16cid:durableId="1875072187">
    <w:abstractNumId w:val="2"/>
  </w:num>
  <w:num w:numId="8" w16cid:durableId="1817602246">
    <w:abstractNumId w:val="1"/>
  </w:num>
  <w:num w:numId="9" w16cid:durableId="1613322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879"/>
    <w:rsid w:val="001E4B26"/>
    <w:rsid w:val="0029639D"/>
    <w:rsid w:val="002D7352"/>
    <w:rsid w:val="00326F90"/>
    <w:rsid w:val="0034549B"/>
    <w:rsid w:val="00370FC2"/>
    <w:rsid w:val="003C532C"/>
    <w:rsid w:val="00436B1D"/>
    <w:rsid w:val="006567DE"/>
    <w:rsid w:val="0067327B"/>
    <w:rsid w:val="006A652F"/>
    <w:rsid w:val="007E5543"/>
    <w:rsid w:val="00963137"/>
    <w:rsid w:val="00971B85"/>
    <w:rsid w:val="009C2512"/>
    <w:rsid w:val="00A53F26"/>
    <w:rsid w:val="00AA1D8D"/>
    <w:rsid w:val="00AF09AE"/>
    <w:rsid w:val="00B47730"/>
    <w:rsid w:val="00C112E7"/>
    <w:rsid w:val="00CB0664"/>
    <w:rsid w:val="00CF4E06"/>
    <w:rsid w:val="00DB1512"/>
    <w:rsid w:val="00DC1A73"/>
    <w:rsid w:val="00E578FF"/>
    <w:rsid w:val="00E91A96"/>
    <w:rsid w:val="00ED0B64"/>
    <w:rsid w:val="00F33B1F"/>
    <w:rsid w:val="00FC693F"/>
    <w:rsid w:val="00FD6542"/>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A337CDC"/>
  <w14:defaultImageDpi w14:val="300"/>
  <w15:docId w15:val="{672ABF4F-6194-4EF6-9D31-AB694D7CC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pPr>
    <w:rPr>
      <w:rFonts w:ascii="Courier New" w:hAnsi="Courier New"/>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54</Pages>
  <Words>7857</Words>
  <Characters>44787</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Khethan R</cp:lastModifiedBy>
  <cp:revision>20</cp:revision>
  <dcterms:created xsi:type="dcterms:W3CDTF">2026-08-12T05:33:00Z</dcterms:created>
  <dcterms:modified xsi:type="dcterms:W3CDTF">2026-08-12T06:42:00Z</dcterms:modified>
  <cp:category/>
</cp:coreProperties>
</file>